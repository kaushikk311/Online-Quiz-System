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90BA" w14:textId="021B923B" w:rsidR="00904096" w:rsidRDefault="00000000">
      <w:pPr>
        <w:spacing w:after="160"/>
        <w:jc w:val="center"/>
      </w:pPr>
      <w:r>
        <w:rPr>
          <w:b/>
          <w:sz w:val="30"/>
        </w:rPr>
        <w:t xml:space="preserve">ARCHITECTURE SELECTION </w:t>
      </w:r>
    </w:p>
    <w:p w14:paraId="7226F40D" w14:textId="77EC377F" w:rsidR="00904096" w:rsidRDefault="00000000">
      <w:r>
        <w:rPr>
          <w:b/>
          <w:sz w:val="22"/>
        </w:rPr>
        <w:t xml:space="preserve">Selected Architecture: </w:t>
      </w:r>
      <w:r w:rsidR="00D24EE6">
        <w:rPr>
          <w:b/>
          <w:sz w:val="22"/>
        </w:rPr>
        <w:t>Layered Architecture</w:t>
      </w:r>
    </w:p>
    <w:p w14:paraId="5B6D97AC" w14:textId="77777777" w:rsidR="00904096" w:rsidRDefault="00000000">
      <w:pPr>
        <w:keepNext/>
      </w:pPr>
      <w:r>
        <w:rPr>
          <w:b/>
          <w:sz w:val="22"/>
        </w:rPr>
        <w:t>Introduction</w:t>
      </w:r>
    </w:p>
    <w:p w14:paraId="1660928E" w14:textId="77777777" w:rsidR="00904096" w:rsidRDefault="00000000">
      <w:r>
        <w:t>The Online Quiz System requires a clear separation between its user interface, application logic, and stored data. A three-tier architecture with a modular monolithic backend is selected because it provides this separation while remaining practical to develop, test, deploy, and maintain.</w:t>
      </w:r>
    </w:p>
    <w:p w14:paraId="11E308BC" w14:textId="77777777" w:rsidR="00904096" w:rsidRDefault="00000000">
      <w:pPr>
        <w:keepNext/>
      </w:pPr>
      <w:r>
        <w:rPr>
          <w:b/>
          <w:sz w:val="22"/>
        </w:rPr>
        <w:t>Presentation Layer</w:t>
      </w:r>
    </w:p>
    <w:p w14:paraId="4DD2E226" w14:textId="77777777" w:rsidR="00904096" w:rsidRDefault="00000000">
      <w:r>
        <w:t>The presentation layer will be developed using React, HTML, CSS, and JavaScript. It will provide separate interfaces for Admins, Teachers, and Students, including quiz creation, question management, quiz attempts, countdown timers, results, reports, leaderboards, and feedback. Keeping the interface separate from the application logic makes the system easier to maintain and improve.</w:t>
      </w:r>
    </w:p>
    <w:p w14:paraId="2E3A9B15" w14:textId="77777777" w:rsidR="00904096" w:rsidRDefault="00000000">
      <w:pPr>
        <w:keepNext/>
      </w:pPr>
      <w:r>
        <w:rPr>
          <w:b/>
          <w:sz w:val="22"/>
        </w:rPr>
        <w:t>Application Layer</w:t>
      </w:r>
    </w:p>
    <w:p w14:paraId="195C2EDA" w14:textId="77777777" w:rsidR="00904096" w:rsidRDefault="00000000">
      <w:r>
        <w:t>The application layer will use Node.js and Express. It will contain organized modules for authentication and role-based access control, quiz and question management, attempts and timers, result evaluation, scheduling, reporting, categories, attempt history, and feedback. The modular structure keeps related functions organized without the operational overhead of deploying multiple independent services.</w:t>
      </w:r>
    </w:p>
    <w:p w14:paraId="007E19D8" w14:textId="77777777" w:rsidR="00904096" w:rsidRDefault="00000000">
      <w:pPr>
        <w:keepNext/>
      </w:pPr>
      <w:r>
        <w:rPr>
          <w:b/>
          <w:sz w:val="22"/>
        </w:rPr>
        <w:t>Data Layer</w:t>
      </w:r>
    </w:p>
    <w:p w14:paraId="00B2333D" w14:textId="77777777" w:rsidR="00904096" w:rsidRDefault="00000000">
      <w:r>
        <w:t>PostgreSQL will store users, quizzes, questions, answers, attempts, scores, schedules, categories, and ratings. These records are closely related, so a relational database is suitable for maintaining relationships, applying constraints, and using transactions to protect result and submission data.</w:t>
      </w:r>
    </w:p>
    <w:p w14:paraId="182794C4" w14:textId="77777777" w:rsidR="00904096" w:rsidRDefault="00000000">
      <w:pPr>
        <w:keepNext/>
      </w:pPr>
      <w:r>
        <w:rPr>
          <w:b/>
          <w:sz w:val="22"/>
        </w:rPr>
        <w:t>Conclusion</w:t>
      </w:r>
    </w:p>
    <w:p w14:paraId="4182E6A4" w14:textId="38812A65" w:rsidR="00904096" w:rsidRDefault="00000000">
      <w:r>
        <w:t xml:space="preserve">A </w:t>
      </w:r>
      <w:r w:rsidR="00D24EE6">
        <w:t>layered</w:t>
      </w:r>
      <w:r>
        <w:t xml:space="preserve"> architecture with a modular monolithic backend is appropriate for the current scope of the Online Quiz System. It is simpler to implement and maintain than microservices, yet its modular design allows future improvements or scaling if the number of users and workload increases.</w:t>
      </w:r>
    </w:p>
    <w:sectPr w:rsidR="00904096"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326301">
    <w:abstractNumId w:val="8"/>
  </w:num>
  <w:num w:numId="2" w16cid:durableId="974605158">
    <w:abstractNumId w:val="6"/>
  </w:num>
  <w:num w:numId="3" w16cid:durableId="1144200638">
    <w:abstractNumId w:val="5"/>
  </w:num>
  <w:num w:numId="4" w16cid:durableId="1455447630">
    <w:abstractNumId w:val="4"/>
  </w:num>
  <w:num w:numId="5" w16cid:durableId="236669095">
    <w:abstractNumId w:val="7"/>
  </w:num>
  <w:num w:numId="6" w16cid:durableId="285504812">
    <w:abstractNumId w:val="3"/>
  </w:num>
  <w:num w:numId="7" w16cid:durableId="1118063529">
    <w:abstractNumId w:val="2"/>
  </w:num>
  <w:num w:numId="8" w16cid:durableId="930627907">
    <w:abstractNumId w:val="1"/>
  </w:num>
  <w:num w:numId="9" w16cid:durableId="13245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4096"/>
    <w:rsid w:val="00AA1D8D"/>
    <w:rsid w:val="00B47730"/>
    <w:rsid w:val="00BF7F4F"/>
    <w:rsid w:val="00CB0664"/>
    <w:rsid w:val="00D24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14022"/>
  <w14:defaultImageDpi w14:val="300"/>
  <w15:docId w15:val="{6B868C1D-A7F8-441E-B136-8E32402B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juluganti</cp:lastModifiedBy>
  <cp:revision>2</cp:revision>
  <dcterms:created xsi:type="dcterms:W3CDTF">2013-12-23T23:15:00Z</dcterms:created>
  <dcterms:modified xsi:type="dcterms:W3CDTF">2026-10-15T06:19:00Z</dcterms:modified>
  <cp:category/>
</cp:coreProperties>
</file>