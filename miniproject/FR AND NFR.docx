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8377" w14:textId="77777777" w:rsidR="00D6395D" w:rsidRPr="00365D69" w:rsidRDefault="00000000">
      <w:pPr>
        <w:pStyle w:val="Heading1"/>
        <w:rPr>
          <w:color w:val="000000" w:themeColor="text1"/>
        </w:rPr>
      </w:pPr>
      <w:r w:rsidRPr="00365D69">
        <w:rPr>
          <w:rFonts w:ascii="Arial" w:hAnsi="Arial"/>
          <w:color w:val="000000" w:themeColor="text1"/>
          <w:sz w:val="22"/>
        </w:rPr>
        <w:t>Functional and Non-Functional Requirements</w:t>
      </w:r>
    </w:p>
    <w:tbl>
      <w:tblPr>
        <w:tblStyle w:val="TableGrid"/>
        <w:tblW w:w="0" w:type="auto"/>
        <w:tblLook w:val="04A0" w:firstRow="1" w:lastRow="0" w:firstColumn="1" w:lastColumn="0" w:noHBand="0" w:noVBand="1"/>
      </w:tblPr>
      <w:tblGrid>
        <w:gridCol w:w="2160"/>
        <w:gridCol w:w="2160"/>
        <w:gridCol w:w="7848"/>
        <w:gridCol w:w="1980"/>
      </w:tblGrid>
      <w:tr w:rsidR="00D6395D" w14:paraId="102FEE83" w14:textId="77777777" w:rsidTr="00365D69">
        <w:tc>
          <w:tcPr>
            <w:tcW w:w="2160" w:type="dxa"/>
          </w:tcPr>
          <w:p w14:paraId="7E184E02" w14:textId="77777777" w:rsidR="00D6395D" w:rsidRDefault="00000000">
            <w:r>
              <w:rPr>
                <w:rFonts w:ascii="Arial" w:hAnsi="Arial"/>
                <w:sz w:val="18"/>
              </w:rPr>
              <w:t>ID</w:t>
            </w:r>
          </w:p>
        </w:tc>
        <w:tc>
          <w:tcPr>
            <w:tcW w:w="2160" w:type="dxa"/>
          </w:tcPr>
          <w:p w14:paraId="0575A482" w14:textId="77777777" w:rsidR="00D6395D" w:rsidRDefault="00000000">
            <w:r>
              <w:rPr>
                <w:rFonts w:ascii="Arial" w:hAnsi="Arial"/>
                <w:sz w:val="18"/>
              </w:rPr>
              <w:t>Module / Category</w:t>
            </w:r>
          </w:p>
        </w:tc>
        <w:tc>
          <w:tcPr>
            <w:tcW w:w="7848" w:type="dxa"/>
          </w:tcPr>
          <w:p w14:paraId="0D34B36C" w14:textId="77777777" w:rsidR="00D6395D" w:rsidRDefault="00000000">
            <w:r>
              <w:rPr>
                <w:rFonts w:ascii="Arial" w:hAnsi="Arial"/>
                <w:sz w:val="18"/>
              </w:rPr>
              <w:t>Requirements</w:t>
            </w:r>
          </w:p>
        </w:tc>
        <w:tc>
          <w:tcPr>
            <w:tcW w:w="1980" w:type="dxa"/>
          </w:tcPr>
          <w:p w14:paraId="39D3DF72" w14:textId="77777777" w:rsidR="00D6395D" w:rsidRDefault="00000000">
            <w:r>
              <w:rPr>
                <w:rFonts w:ascii="Arial" w:hAnsi="Arial"/>
                <w:sz w:val="18"/>
              </w:rPr>
              <w:t>Priority</w:t>
            </w:r>
          </w:p>
        </w:tc>
      </w:tr>
      <w:tr w:rsidR="00D6395D" w14:paraId="14E1A59A" w14:textId="77777777" w:rsidTr="00365D69">
        <w:tc>
          <w:tcPr>
            <w:tcW w:w="2160" w:type="dxa"/>
          </w:tcPr>
          <w:p w14:paraId="19DDBFC1" w14:textId="77777777" w:rsidR="00D6395D" w:rsidRDefault="00000000">
            <w:r>
              <w:rPr>
                <w:rFonts w:ascii="Arial" w:hAnsi="Arial"/>
                <w:sz w:val="18"/>
              </w:rPr>
              <w:t>FR1</w:t>
            </w:r>
          </w:p>
        </w:tc>
        <w:tc>
          <w:tcPr>
            <w:tcW w:w="2160" w:type="dxa"/>
          </w:tcPr>
          <w:p w14:paraId="6B121060" w14:textId="77777777" w:rsidR="00D6395D" w:rsidRDefault="00000000">
            <w:r>
              <w:rPr>
                <w:rFonts w:ascii="Arial" w:hAnsi="Arial"/>
                <w:sz w:val="18"/>
              </w:rPr>
              <w:t>Quiz Creation and Configuration</w:t>
            </w:r>
          </w:p>
        </w:tc>
        <w:tc>
          <w:tcPr>
            <w:tcW w:w="7848" w:type="dxa"/>
          </w:tcPr>
          <w:p w14:paraId="2F0B14BC" w14:textId="77777777" w:rsidR="00D6395D" w:rsidRDefault="00000000">
            <w:r>
              <w:rPr>
                <w:rFonts w:ascii="Arial" w:hAnsi="Arial"/>
                <w:sz w:val="18"/>
              </w:rPr>
              <w:t>The system shall allow authorized Teachers to create, update, and delete quizzes by specifying details such as title, subject, time limit, and passing percentage. It shall validate configuration inputs and support importing questions from an existing question bank.</w:t>
            </w:r>
          </w:p>
        </w:tc>
        <w:tc>
          <w:tcPr>
            <w:tcW w:w="1980" w:type="dxa"/>
          </w:tcPr>
          <w:p w14:paraId="57272C77" w14:textId="77777777" w:rsidR="00D6395D" w:rsidRDefault="00000000">
            <w:r>
              <w:rPr>
                <w:rFonts w:ascii="Arial" w:hAnsi="Arial"/>
                <w:sz w:val="18"/>
              </w:rPr>
              <w:t>High</w:t>
            </w:r>
          </w:p>
        </w:tc>
      </w:tr>
      <w:tr w:rsidR="00D6395D" w14:paraId="1EFB78A7" w14:textId="77777777" w:rsidTr="00365D69">
        <w:tc>
          <w:tcPr>
            <w:tcW w:w="2160" w:type="dxa"/>
          </w:tcPr>
          <w:p w14:paraId="2F9ACCA7" w14:textId="77777777" w:rsidR="00D6395D" w:rsidRDefault="00000000">
            <w:r>
              <w:rPr>
                <w:rFonts w:ascii="Arial" w:hAnsi="Arial"/>
                <w:sz w:val="18"/>
              </w:rPr>
              <w:t>FR2</w:t>
            </w:r>
          </w:p>
        </w:tc>
        <w:tc>
          <w:tcPr>
            <w:tcW w:w="2160" w:type="dxa"/>
          </w:tcPr>
          <w:p w14:paraId="60A9F5FD" w14:textId="77777777" w:rsidR="00D6395D" w:rsidRDefault="00000000">
            <w:r>
              <w:rPr>
                <w:rFonts w:ascii="Arial" w:hAnsi="Arial"/>
                <w:sz w:val="18"/>
              </w:rPr>
              <w:t>Question Management</w:t>
            </w:r>
          </w:p>
        </w:tc>
        <w:tc>
          <w:tcPr>
            <w:tcW w:w="7848" w:type="dxa"/>
          </w:tcPr>
          <w:p w14:paraId="734EC426" w14:textId="77777777" w:rsidR="00D6395D" w:rsidRDefault="00000000">
            <w:r>
              <w:rPr>
                <w:rFonts w:ascii="Arial" w:hAnsi="Arial"/>
                <w:sz w:val="18"/>
              </w:rPr>
              <w:t>The system shall allow Teachers to create, edit, and delete MCQs, True/False, and Fill-in-the-Blank questions. It shall require correct answers and prevent incomplete questions from being saved.</w:t>
            </w:r>
          </w:p>
        </w:tc>
        <w:tc>
          <w:tcPr>
            <w:tcW w:w="1980" w:type="dxa"/>
          </w:tcPr>
          <w:p w14:paraId="2FC7CC75" w14:textId="77777777" w:rsidR="00D6395D" w:rsidRDefault="00000000">
            <w:r>
              <w:rPr>
                <w:rFonts w:ascii="Arial" w:hAnsi="Arial"/>
                <w:sz w:val="18"/>
              </w:rPr>
              <w:t>High</w:t>
            </w:r>
          </w:p>
        </w:tc>
      </w:tr>
      <w:tr w:rsidR="00D6395D" w14:paraId="766CAF95" w14:textId="77777777" w:rsidTr="00365D69">
        <w:tc>
          <w:tcPr>
            <w:tcW w:w="2160" w:type="dxa"/>
          </w:tcPr>
          <w:p w14:paraId="30505178" w14:textId="77777777" w:rsidR="00D6395D" w:rsidRDefault="00000000">
            <w:r>
              <w:rPr>
                <w:rFonts w:ascii="Arial" w:hAnsi="Arial"/>
                <w:sz w:val="18"/>
              </w:rPr>
              <w:t>FR3</w:t>
            </w:r>
          </w:p>
        </w:tc>
        <w:tc>
          <w:tcPr>
            <w:tcW w:w="2160" w:type="dxa"/>
          </w:tcPr>
          <w:p w14:paraId="14524848" w14:textId="77777777" w:rsidR="00D6395D" w:rsidRDefault="00000000">
            <w:r>
              <w:rPr>
                <w:rFonts w:ascii="Arial" w:hAnsi="Arial"/>
                <w:sz w:val="18"/>
              </w:rPr>
              <w:t>Quiz Attempt and Submission</w:t>
            </w:r>
          </w:p>
        </w:tc>
        <w:tc>
          <w:tcPr>
            <w:tcW w:w="7848" w:type="dxa"/>
          </w:tcPr>
          <w:p w14:paraId="33ABA3E9" w14:textId="77777777" w:rsidR="00D6395D" w:rsidRDefault="00000000">
            <w:r>
              <w:rPr>
                <w:rFonts w:ascii="Arial" w:hAnsi="Arial"/>
                <w:sz w:val="18"/>
              </w:rPr>
              <w:t>The system shall allow Students to answer and manually submit quizzes during the active period. It shall enforce the availability window and automatically submit attempts when the allocated time expires while retaining answered questions.</w:t>
            </w:r>
          </w:p>
        </w:tc>
        <w:tc>
          <w:tcPr>
            <w:tcW w:w="1980" w:type="dxa"/>
          </w:tcPr>
          <w:p w14:paraId="5ABBEC7F" w14:textId="77777777" w:rsidR="00D6395D" w:rsidRDefault="00000000">
            <w:r>
              <w:rPr>
                <w:rFonts w:ascii="Arial" w:hAnsi="Arial"/>
                <w:sz w:val="18"/>
              </w:rPr>
              <w:t>High</w:t>
            </w:r>
          </w:p>
        </w:tc>
      </w:tr>
      <w:tr w:rsidR="00D6395D" w14:paraId="170588BE" w14:textId="77777777" w:rsidTr="00365D69">
        <w:tc>
          <w:tcPr>
            <w:tcW w:w="2160" w:type="dxa"/>
          </w:tcPr>
          <w:p w14:paraId="4298D31A" w14:textId="77777777" w:rsidR="00D6395D" w:rsidRDefault="00000000">
            <w:r>
              <w:rPr>
                <w:rFonts w:ascii="Arial" w:hAnsi="Arial"/>
                <w:sz w:val="18"/>
              </w:rPr>
              <w:t>FR4</w:t>
            </w:r>
          </w:p>
        </w:tc>
        <w:tc>
          <w:tcPr>
            <w:tcW w:w="2160" w:type="dxa"/>
          </w:tcPr>
          <w:p w14:paraId="7BE75C8A" w14:textId="77777777" w:rsidR="00D6395D" w:rsidRDefault="00000000">
            <w:r>
              <w:rPr>
                <w:rFonts w:ascii="Arial" w:hAnsi="Arial"/>
                <w:sz w:val="18"/>
              </w:rPr>
              <w:t>Automated Result Processing</w:t>
            </w:r>
          </w:p>
        </w:tc>
        <w:tc>
          <w:tcPr>
            <w:tcW w:w="7848" w:type="dxa"/>
          </w:tcPr>
          <w:p w14:paraId="75D62100" w14:textId="77777777" w:rsidR="00D6395D" w:rsidRDefault="00000000">
            <w:r>
              <w:rPr>
                <w:rFonts w:ascii="Arial" w:hAnsi="Arial"/>
                <w:sz w:val="18"/>
              </w:rPr>
              <w:t>The system shall automatically evaluate submitted answers, calculate the total score, determine pass/fail status based on the configured threshold, and immediately display the result to the Student.</w:t>
            </w:r>
          </w:p>
        </w:tc>
        <w:tc>
          <w:tcPr>
            <w:tcW w:w="1980" w:type="dxa"/>
          </w:tcPr>
          <w:p w14:paraId="32BCFB68" w14:textId="77777777" w:rsidR="00D6395D" w:rsidRDefault="00000000">
            <w:r>
              <w:rPr>
                <w:rFonts w:ascii="Arial" w:hAnsi="Arial"/>
                <w:sz w:val="18"/>
              </w:rPr>
              <w:t>High</w:t>
            </w:r>
          </w:p>
        </w:tc>
      </w:tr>
      <w:tr w:rsidR="00D6395D" w14:paraId="687A4185" w14:textId="77777777" w:rsidTr="00365D69">
        <w:tc>
          <w:tcPr>
            <w:tcW w:w="2160" w:type="dxa"/>
          </w:tcPr>
          <w:p w14:paraId="4A5BB132" w14:textId="77777777" w:rsidR="00D6395D" w:rsidRDefault="00000000">
            <w:r>
              <w:rPr>
                <w:rFonts w:ascii="Arial" w:hAnsi="Arial"/>
                <w:sz w:val="18"/>
              </w:rPr>
              <w:t>FR5</w:t>
            </w:r>
          </w:p>
        </w:tc>
        <w:tc>
          <w:tcPr>
            <w:tcW w:w="2160" w:type="dxa"/>
          </w:tcPr>
          <w:p w14:paraId="3AA9B2A4" w14:textId="77777777" w:rsidR="00D6395D" w:rsidRDefault="00000000">
            <w:r>
              <w:rPr>
                <w:rFonts w:ascii="Arial" w:hAnsi="Arial"/>
                <w:sz w:val="18"/>
              </w:rPr>
              <w:t>Timer and Session Control</w:t>
            </w:r>
          </w:p>
        </w:tc>
        <w:tc>
          <w:tcPr>
            <w:tcW w:w="7848" w:type="dxa"/>
          </w:tcPr>
          <w:p w14:paraId="1B371180" w14:textId="77777777" w:rsidR="00D6395D" w:rsidRDefault="00000000">
            <w:r>
              <w:rPr>
                <w:rFonts w:ascii="Arial" w:hAnsi="Arial"/>
                <w:sz w:val="18"/>
              </w:rPr>
              <w:t>The system shall display a real-time countdown timer, track Student attempts, restrict additional attempts when configured as a single-attempt quiz, and terminate the session when the timer reaches zero.</w:t>
            </w:r>
          </w:p>
        </w:tc>
        <w:tc>
          <w:tcPr>
            <w:tcW w:w="1980" w:type="dxa"/>
          </w:tcPr>
          <w:p w14:paraId="2AA71FC3" w14:textId="77777777" w:rsidR="00D6395D" w:rsidRDefault="00000000">
            <w:r>
              <w:rPr>
                <w:rFonts w:ascii="Arial" w:hAnsi="Arial"/>
                <w:sz w:val="18"/>
              </w:rPr>
              <w:t>High</w:t>
            </w:r>
          </w:p>
        </w:tc>
      </w:tr>
      <w:tr w:rsidR="00D6395D" w14:paraId="4458C142" w14:textId="77777777" w:rsidTr="00365D69">
        <w:tc>
          <w:tcPr>
            <w:tcW w:w="2160" w:type="dxa"/>
          </w:tcPr>
          <w:p w14:paraId="353088AC" w14:textId="77777777" w:rsidR="00D6395D" w:rsidRDefault="00000000">
            <w:r>
              <w:rPr>
                <w:rFonts w:ascii="Arial" w:hAnsi="Arial"/>
                <w:sz w:val="18"/>
              </w:rPr>
              <w:t>FR6</w:t>
            </w:r>
          </w:p>
        </w:tc>
        <w:tc>
          <w:tcPr>
            <w:tcW w:w="2160" w:type="dxa"/>
          </w:tcPr>
          <w:p w14:paraId="21F803E8" w14:textId="77777777" w:rsidR="00D6395D" w:rsidRDefault="00000000">
            <w:r>
              <w:rPr>
                <w:rFonts w:ascii="Arial" w:hAnsi="Arial"/>
                <w:sz w:val="18"/>
              </w:rPr>
              <w:t>Performance Reporting and Analytics</w:t>
            </w:r>
          </w:p>
        </w:tc>
        <w:tc>
          <w:tcPr>
            <w:tcW w:w="7848" w:type="dxa"/>
          </w:tcPr>
          <w:p w14:paraId="42BA9174" w14:textId="77777777" w:rsidR="00D6395D" w:rsidRDefault="00000000">
            <w:r>
              <w:rPr>
                <w:rFonts w:ascii="Arial" w:hAnsi="Arial"/>
                <w:sz w:val="18"/>
              </w:rPr>
              <w:t>The system shall generate individual Student performance reports and class-wide performance reports for quizzes. Admins and Teachers shall be able to view analytics based on stored scores.</w:t>
            </w:r>
          </w:p>
        </w:tc>
        <w:tc>
          <w:tcPr>
            <w:tcW w:w="1980" w:type="dxa"/>
          </w:tcPr>
          <w:p w14:paraId="0A6AF57F" w14:textId="77777777" w:rsidR="00D6395D" w:rsidRDefault="00000000">
            <w:r>
              <w:rPr>
                <w:rFonts w:ascii="Arial" w:hAnsi="Arial"/>
                <w:sz w:val="18"/>
              </w:rPr>
              <w:t>Medium</w:t>
            </w:r>
          </w:p>
        </w:tc>
      </w:tr>
      <w:tr w:rsidR="00D6395D" w14:paraId="6680298D" w14:textId="77777777" w:rsidTr="00365D69">
        <w:tc>
          <w:tcPr>
            <w:tcW w:w="2160" w:type="dxa"/>
          </w:tcPr>
          <w:p w14:paraId="1BFADCB1" w14:textId="77777777" w:rsidR="00D6395D" w:rsidRDefault="00000000">
            <w:r>
              <w:rPr>
                <w:rFonts w:ascii="Arial" w:hAnsi="Arial"/>
                <w:sz w:val="18"/>
              </w:rPr>
              <w:t>FR7</w:t>
            </w:r>
          </w:p>
        </w:tc>
        <w:tc>
          <w:tcPr>
            <w:tcW w:w="2160" w:type="dxa"/>
          </w:tcPr>
          <w:p w14:paraId="01F1325E" w14:textId="77777777" w:rsidR="00D6395D" w:rsidRDefault="00000000">
            <w:r>
              <w:rPr>
                <w:rFonts w:ascii="Arial" w:hAnsi="Arial"/>
                <w:sz w:val="18"/>
              </w:rPr>
              <w:t>Leaderboard and Ranking</w:t>
            </w:r>
          </w:p>
        </w:tc>
        <w:tc>
          <w:tcPr>
            <w:tcW w:w="7848" w:type="dxa"/>
          </w:tcPr>
          <w:p w14:paraId="1D25FF3E" w14:textId="77777777" w:rsidR="00D6395D" w:rsidRDefault="00000000">
            <w:r>
              <w:rPr>
                <w:rFonts w:ascii="Arial" w:hAnsi="Arial"/>
                <w:sz w:val="18"/>
              </w:rPr>
              <w:t>The system shall generate a leaderboard ranking Students in descending order of scores, consistently handle tied scores, and allow filtering by specific quizzes.</w:t>
            </w:r>
          </w:p>
        </w:tc>
        <w:tc>
          <w:tcPr>
            <w:tcW w:w="1980" w:type="dxa"/>
          </w:tcPr>
          <w:p w14:paraId="55BD9EC1" w14:textId="77777777" w:rsidR="00D6395D" w:rsidRDefault="00000000">
            <w:r>
              <w:rPr>
                <w:rFonts w:ascii="Arial" w:hAnsi="Arial"/>
                <w:sz w:val="18"/>
              </w:rPr>
              <w:t>Medium</w:t>
            </w:r>
          </w:p>
        </w:tc>
      </w:tr>
      <w:tr w:rsidR="00D6395D" w14:paraId="295B78E4" w14:textId="77777777" w:rsidTr="00365D69">
        <w:tc>
          <w:tcPr>
            <w:tcW w:w="2160" w:type="dxa"/>
          </w:tcPr>
          <w:p w14:paraId="5DC70573" w14:textId="77777777" w:rsidR="00D6395D" w:rsidRDefault="00000000">
            <w:r>
              <w:rPr>
                <w:rFonts w:ascii="Arial" w:hAnsi="Arial"/>
                <w:sz w:val="18"/>
              </w:rPr>
              <w:t>FR8</w:t>
            </w:r>
          </w:p>
        </w:tc>
        <w:tc>
          <w:tcPr>
            <w:tcW w:w="2160" w:type="dxa"/>
          </w:tcPr>
          <w:p w14:paraId="3728F6F4" w14:textId="77777777" w:rsidR="00D6395D" w:rsidRDefault="00000000">
            <w:r>
              <w:rPr>
                <w:rFonts w:ascii="Arial" w:hAnsi="Arial"/>
                <w:sz w:val="18"/>
              </w:rPr>
              <w:t>Answer Review and Feedback</w:t>
            </w:r>
          </w:p>
        </w:tc>
        <w:tc>
          <w:tcPr>
            <w:tcW w:w="7848" w:type="dxa"/>
          </w:tcPr>
          <w:p w14:paraId="3996B0E1" w14:textId="77777777" w:rsidR="00D6395D" w:rsidRDefault="00000000">
            <w:r>
              <w:rPr>
                <w:rFonts w:ascii="Arial" w:hAnsi="Arial"/>
                <w:sz w:val="18"/>
              </w:rPr>
              <w:t>The system shall allow Students to review submitted attempts, including selected answers, correct answers, and predefined explanations for incorrect answers. Review shall only be available after submission.</w:t>
            </w:r>
          </w:p>
        </w:tc>
        <w:tc>
          <w:tcPr>
            <w:tcW w:w="1980" w:type="dxa"/>
          </w:tcPr>
          <w:p w14:paraId="650C7117" w14:textId="77777777" w:rsidR="00D6395D" w:rsidRDefault="00000000">
            <w:r>
              <w:rPr>
                <w:rFonts w:ascii="Arial" w:hAnsi="Arial"/>
                <w:sz w:val="18"/>
              </w:rPr>
              <w:t>Medium</w:t>
            </w:r>
          </w:p>
        </w:tc>
      </w:tr>
      <w:tr w:rsidR="00D6395D" w14:paraId="2F65AD97" w14:textId="77777777" w:rsidTr="00365D69">
        <w:tc>
          <w:tcPr>
            <w:tcW w:w="2160" w:type="dxa"/>
          </w:tcPr>
          <w:p w14:paraId="35398E22" w14:textId="77777777" w:rsidR="00D6395D" w:rsidRDefault="00000000">
            <w:r>
              <w:rPr>
                <w:rFonts w:ascii="Arial" w:hAnsi="Arial"/>
                <w:sz w:val="18"/>
              </w:rPr>
              <w:t>FR9</w:t>
            </w:r>
          </w:p>
        </w:tc>
        <w:tc>
          <w:tcPr>
            <w:tcW w:w="2160" w:type="dxa"/>
          </w:tcPr>
          <w:p w14:paraId="7C0E76E1" w14:textId="77777777" w:rsidR="00D6395D" w:rsidRDefault="00000000">
            <w:r>
              <w:rPr>
                <w:rFonts w:ascii="Arial" w:hAnsi="Arial"/>
                <w:sz w:val="18"/>
              </w:rPr>
              <w:t>Question Randomization</w:t>
            </w:r>
          </w:p>
        </w:tc>
        <w:tc>
          <w:tcPr>
            <w:tcW w:w="7848" w:type="dxa"/>
          </w:tcPr>
          <w:p w14:paraId="51F38F59" w14:textId="77777777" w:rsidR="00D6395D" w:rsidRDefault="00000000">
            <w:r>
              <w:rPr>
                <w:rFonts w:ascii="Arial" w:hAnsi="Arial"/>
                <w:sz w:val="18"/>
              </w:rPr>
              <w:t>The system shall support randomizing the order of questions and MCQ answer options across attempts. Automated evaluation shall correctly identify answers regardless of option order.</w:t>
            </w:r>
          </w:p>
        </w:tc>
        <w:tc>
          <w:tcPr>
            <w:tcW w:w="1980" w:type="dxa"/>
          </w:tcPr>
          <w:p w14:paraId="07CF1BAF" w14:textId="77777777" w:rsidR="00D6395D" w:rsidRDefault="00000000">
            <w:r>
              <w:rPr>
                <w:rFonts w:ascii="Arial" w:hAnsi="Arial"/>
                <w:sz w:val="18"/>
              </w:rPr>
              <w:t>Medium</w:t>
            </w:r>
          </w:p>
        </w:tc>
      </w:tr>
      <w:tr w:rsidR="00D6395D" w14:paraId="7D622818" w14:textId="77777777" w:rsidTr="00365D69">
        <w:tc>
          <w:tcPr>
            <w:tcW w:w="2160" w:type="dxa"/>
          </w:tcPr>
          <w:p w14:paraId="6AC1495A" w14:textId="77777777" w:rsidR="00D6395D" w:rsidRDefault="00000000">
            <w:r>
              <w:rPr>
                <w:rFonts w:ascii="Arial" w:hAnsi="Arial"/>
                <w:sz w:val="18"/>
              </w:rPr>
              <w:t>FR10</w:t>
            </w:r>
          </w:p>
        </w:tc>
        <w:tc>
          <w:tcPr>
            <w:tcW w:w="2160" w:type="dxa"/>
          </w:tcPr>
          <w:p w14:paraId="1427F730" w14:textId="77777777" w:rsidR="00D6395D" w:rsidRDefault="00000000">
            <w:r>
              <w:rPr>
                <w:rFonts w:ascii="Arial" w:hAnsi="Arial"/>
                <w:sz w:val="18"/>
              </w:rPr>
              <w:t>Quiz Scheduling</w:t>
            </w:r>
          </w:p>
        </w:tc>
        <w:tc>
          <w:tcPr>
            <w:tcW w:w="7848" w:type="dxa"/>
          </w:tcPr>
          <w:p w14:paraId="5C4298B8" w14:textId="77777777" w:rsidR="00D6395D" w:rsidRDefault="00000000">
            <w:r>
              <w:rPr>
                <w:rFonts w:ascii="Arial" w:hAnsi="Arial"/>
                <w:sz w:val="18"/>
              </w:rPr>
              <w:t>The system shall allow Teachers to configure specific start and end date/time windows for quizzes. Students shall be prevented from accessing quizzes before the start time or after the end time.</w:t>
            </w:r>
          </w:p>
        </w:tc>
        <w:tc>
          <w:tcPr>
            <w:tcW w:w="1980" w:type="dxa"/>
          </w:tcPr>
          <w:p w14:paraId="01E9B219" w14:textId="77777777" w:rsidR="00D6395D" w:rsidRDefault="00000000">
            <w:r>
              <w:rPr>
                <w:rFonts w:ascii="Arial" w:hAnsi="Arial"/>
                <w:sz w:val="18"/>
              </w:rPr>
              <w:t>High</w:t>
            </w:r>
          </w:p>
        </w:tc>
      </w:tr>
      <w:tr w:rsidR="00D6395D" w14:paraId="3BB02770" w14:textId="77777777" w:rsidTr="00365D69">
        <w:tc>
          <w:tcPr>
            <w:tcW w:w="2160" w:type="dxa"/>
          </w:tcPr>
          <w:p w14:paraId="39A917B5" w14:textId="77777777" w:rsidR="00D6395D" w:rsidRDefault="00000000">
            <w:r>
              <w:rPr>
                <w:rFonts w:ascii="Arial" w:hAnsi="Arial"/>
                <w:sz w:val="18"/>
              </w:rPr>
              <w:t>FR11</w:t>
            </w:r>
          </w:p>
        </w:tc>
        <w:tc>
          <w:tcPr>
            <w:tcW w:w="2160" w:type="dxa"/>
          </w:tcPr>
          <w:p w14:paraId="26FF5665" w14:textId="77777777" w:rsidR="00D6395D" w:rsidRDefault="00000000">
            <w:r>
              <w:rPr>
                <w:rFonts w:ascii="Arial" w:hAnsi="Arial"/>
                <w:sz w:val="18"/>
              </w:rPr>
              <w:t>Category and Subject Management</w:t>
            </w:r>
          </w:p>
        </w:tc>
        <w:tc>
          <w:tcPr>
            <w:tcW w:w="7848" w:type="dxa"/>
          </w:tcPr>
          <w:p w14:paraId="2CA219CA" w14:textId="77777777" w:rsidR="00D6395D" w:rsidRDefault="00000000">
            <w:r>
              <w:rPr>
                <w:rFonts w:ascii="Arial" w:hAnsi="Arial"/>
                <w:sz w:val="18"/>
              </w:rPr>
              <w:t>The system shall allow Admins to create, update, and manage subject categories. Quizzes and questions shall be assignable to and filterable by these categories.</w:t>
            </w:r>
          </w:p>
        </w:tc>
        <w:tc>
          <w:tcPr>
            <w:tcW w:w="1980" w:type="dxa"/>
          </w:tcPr>
          <w:p w14:paraId="61C41D97" w14:textId="77777777" w:rsidR="00D6395D" w:rsidRDefault="00000000">
            <w:r>
              <w:rPr>
                <w:rFonts w:ascii="Arial" w:hAnsi="Arial"/>
                <w:sz w:val="18"/>
              </w:rPr>
              <w:t>Medium</w:t>
            </w:r>
          </w:p>
        </w:tc>
      </w:tr>
      <w:tr w:rsidR="00D6395D" w14:paraId="5A1996F2" w14:textId="77777777" w:rsidTr="00365D69">
        <w:tc>
          <w:tcPr>
            <w:tcW w:w="2160" w:type="dxa"/>
          </w:tcPr>
          <w:p w14:paraId="6FE5B7A5" w14:textId="77777777" w:rsidR="00D6395D" w:rsidRDefault="00000000">
            <w:r>
              <w:rPr>
                <w:rFonts w:ascii="Arial" w:hAnsi="Arial"/>
                <w:sz w:val="18"/>
              </w:rPr>
              <w:t>FR12</w:t>
            </w:r>
          </w:p>
        </w:tc>
        <w:tc>
          <w:tcPr>
            <w:tcW w:w="2160" w:type="dxa"/>
          </w:tcPr>
          <w:p w14:paraId="5AC32B7A" w14:textId="77777777" w:rsidR="00D6395D" w:rsidRDefault="00000000">
            <w:r>
              <w:rPr>
                <w:rFonts w:ascii="Arial" w:hAnsi="Arial"/>
                <w:sz w:val="18"/>
              </w:rPr>
              <w:t>Attempt History and Log</w:t>
            </w:r>
          </w:p>
        </w:tc>
        <w:tc>
          <w:tcPr>
            <w:tcW w:w="7848" w:type="dxa"/>
          </w:tcPr>
          <w:p w14:paraId="0C67CEF3" w14:textId="77777777" w:rsidR="00D6395D" w:rsidRDefault="00000000">
            <w:r>
              <w:rPr>
                <w:rFonts w:ascii="Arial" w:hAnsi="Arial"/>
                <w:sz w:val="18"/>
              </w:rPr>
              <w:t>The system shall maintain a historical record of Student quiz attempts, including attempt date, final score, and time taken. Students shall only be able to access their own attempt history.</w:t>
            </w:r>
          </w:p>
        </w:tc>
        <w:tc>
          <w:tcPr>
            <w:tcW w:w="1980" w:type="dxa"/>
          </w:tcPr>
          <w:p w14:paraId="057AFBC6" w14:textId="77777777" w:rsidR="00D6395D" w:rsidRDefault="00000000">
            <w:r>
              <w:rPr>
                <w:rFonts w:ascii="Arial" w:hAnsi="Arial"/>
                <w:sz w:val="18"/>
              </w:rPr>
              <w:t>High</w:t>
            </w:r>
          </w:p>
        </w:tc>
      </w:tr>
      <w:tr w:rsidR="00D6395D" w14:paraId="7BD2F69E" w14:textId="77777777" w:rsidTr="00365D69">
        <w:tc>
          <w:tcPr>
            <w:tcW w:w="2160" w:type="dxa"/>
          </w:tcPr>
          <w:p w14:paraId="22C0AEB6" w14:textId="77777777" w:rsidR="00D6395D" w:rsidRDefault="00000000">
            <w:r>
              <w:rPr>
                <w:rFonts w:ascii="Arial" w:hAnsi="Arial"/>
                <w:sz w:val="18"/>
              </w:rPr>
              <w:t>FR13</w:t>
            </w:r>
          </w:p>
        </w:tc>
        <w:tc>
          <w:tcPr>
            <w:tcW w:w="2160" w:type="dxa"/>
          </w:tcPr>
          <w:p w14:paraId="54FB4C11" w14:textId="77777777" w:rsidR="00D6395D" w:rsidRDefault="00000000">
            <w:r>
              <w:rPr>
                <w:rFonts w:ascii="Arial" w:hAnsi="Arial"/>
                <w:sz w:val="18"/>
              </w:rPr>
              <w:t>Feedback and Rating</w:t>
            </w:r>
          </w:p>
        </w:tc>
        <w:tc>
          <w:tcPr>
            <w:tcW w:w="7848" w:type="dxa"/>
          </w:tcPr>
          <w:p w14:paraId="47A1FABF" w14:textId="77777777" w:rsidR="00D6395D" w:rsidRDefault="00000000">
            <w:r>
              <w:rPr>
                <w:rFonts w:ascii="Arial" w:hAnsi="Arial"/>
                <w:sz w:val="18"/>
              </w:rPr>
              <w:t>The system shall allow Students who have successfully completed a quiz to submit a rating and optional comment. It shall calculate and display the average rating for each quiz.</w:t>
            </w:r>
          </w:p>
        </w:tc>
        <w:tc>
          <w:tcPr>
            <w:tcW w:w="1980" w:type="dxa"/>
          </w:tcPr>
          <w:p w14:paraId="2C1D51AC" w14:textId="77777777" w:rsidR="00D6395D" w:rsidRDefault="00000000">
            <w:r>
              <w:rPr>
                <w:rFonts w:ascii="Arial" w:hAnsi="Arial"/>
                <w:sz w:val="18"/>
              </w:rPr>
              <w:t>Low</w:t>
            </w:r>
          </w:p>
        </w:tc>
      </w:tr>
      <w:tr w:rsidR="00D6395D" w14:paraId="71355E65" w14:textId="77777777" w:rsidTr="00365D69">
        <w:tc>
          <w:tcPr>
            <w:tcW w:w="2160" w:type="dxa"/>
          </w:tcPr>
          <w:p w14:paraId="674C0202" w14:textId="77777777" w:rsidR="00D6395D" w:rsidRDefault="00000000">
            <w:r>
              <w:rPr>
                <w:rFonts w:ascii="Arial" w:hAnsi="Arial"/>
                <w:sz w:val="18"/>
              </w:rPr>
              <w:t>NFR1</w:t>
            </w:r>
          </w:p>
        </w:tc>
        <w:tc>
          <w:tcPr>
            <w:tcW w:w="2160" w:type="dxa"/>
          </w:tcPr>
          <w:p w14:paraId="69F5F53E" w14:textId="77777777" w:rsidR="00D6395D" w:rsidRDefault="00000000">
            <w:r>
              <w:rPr>
                <w:rFonts w:ascii="Arial" w:hAnsi="Arial"/>
                <w:sz w:val="18"/>
              </w:rPr>
              <w:t>Security &amp; Authentication</w:t>
            </w:r>
          </w:p>
        </w:tc>
        <w:tc>
          <w:tcPr>
            <w:tcW w:w="7848" w:type="dxa"/>
          </w:tcPr>
          <w:p w14:paraId="1BCE48A8" w14:textId="77777777" w:rsidR="00D6395D" w:rsidRDefault="00000000">
            <w:r>
              <w:rPr>
                <w:rFonts w:ascii="Arial" w:hAnsi="Arial"/>
                <w:sz w:val="18"/>
              </w:rPr>
              <w:t>The system must securely authenticate Admin, Teacher, and Student users and enforce strict role-based access control to prevent unauthorized actions.</w:t>
            </w:r>
          </w:p>
        </w:tc>
        <w:tc>
          <w:tcPr>
            <w:tcW w:w="1980" w:type="dxa"/>
          </w:tcPr>
          <w:p w14:paraId="53C6158B" w14:textId="0687C0A5" w:rsidR="00D6395D" w:rsidRPr="00365D69" w:rsidRDefault="00365D69">
            <w:pPr>
              <w:rPr>
                <w:rFonts w:ascii="Arial" w:hAnsi="Arial" w:cs="Arial"/>
                <w:sz w:val="18"/>
                <w:szCs w:val="18"/>
              </w:rPr>
            </w:pPr>
            <w:r>
              <w:rPr>
                <w:rFonts w:ascii="Arial" w:hAnsi="Arial" w:cs="Arial"/>
                <w:sz w:val="18"/>
                <w:szCs w:val="18"/>
              </w:rPr>
              <w:t>high</w:t>
            </w:r>
          </w:p>
        </w:tc>
      </w:tr>
      <w:tr w:rsidR="00D6395D" w14:paraId="70046804" w14:textId="77777777" w:rsidTr="00365D69">
        <w:tc>
          <w:tcPr>
            <w:tcW w:w="2160" w:type="dxa"/>
          </w:tcPr>
          <w:p w14:paraId="27732DEC" w14:textId="77777777" w:rsidR="00D6395D" w:rsidRDefault="00000000">
            <w:r>
              <w:rPr>
                <w:rFonts w:ascii="Arial" w:hAnsi="Arial"/>
                <w:sz w:val="18"/>
              </w:rPr>
              <w:t>NFR2</w:t>
            </w:r>
          </w:p>
        </w:tc>
        <w:tc>
          <w:tcPr>
            <w:tcW w:w="2160" w:type="dxa"/>
          </w:tcPr>
          <w:p w14:paraId="08B57980" w14:textId="77777777" w:rsidR="00D6395D" w:rsidRDefault="00000000">
            <w:r>
              <w:rPr>
                <w:rFonts w:ascii="Arial" w:hAnsi="Arial"/>
                <w:sz w:val="18"/>
              </w:rPr>
              <w:t>Performance &amp; Concurrency</w:t>
            </w:r>
          </w:p>
        </w:tc>
        <w:tc>
          <w:tcPr>
            <w:tcW w:w="7848" w:type="dxa"/>
          </w:tcPr>
          <w:p w14:paraId="3502D0E8" w14:textId="77777777" w:rsidR="00D6395D" w:rsidRDefault="00000000">
            <w:r>
              <w:rPr>
                <w:rFonts w:ascii="Arial" w:hAnsi="Arial"/>
                <w:sz w:val="18"/>
              </w:rPr>
              <w:t>The system must support multiple concurrent Student sessions without significant performance degradation and ensure that timers and automatic submissions operate accurately.</w:t>
            </w:r>
          </w:p>
        </w:tc>
        <w:tc>
          <w:tcPr>
            <w:tcW w:w="1980" w:type="dxa"/>
          </w:tcPr>
          <w:p w14:paraId="481530F8" w14:textId="533D2952" w:rsidR="00D6395D" w:rsidRPr="00365D69" w:rsidRDefault="00365D69">
            <w:pPr>
              <w:rPr>
                <w:rFonts w:ascii="Arial" w:hAnsi="Arial" w:cs="Arial"/>
                <w:sz w:val="18"/>
                <w:szCs w:val="18"/>
              </w:rPr>
            </w:pPr>
            <w:r>
              <w:rPr>
                <w:rFonts w:ascii="Arial" w:hAnsi="Arial" w:cs="Arial"/>
                <w:sz w:val="18"/>
                <w:szCs w:val="18"/>
              </w:rPr>
              <w:t>Medium</w:t>
            </w:r>
          </w:p>
        </w:tc>
      </w:tr>
      <w:tr w:rsidR="00D6395D" w14:paraId="4C1FF93C" w14:textId="77777777" w:rsidTr="00365D69">
        <w:tc>
          <w:tcPr>
            <w:tcW w:w="2160" w:type="dxa"/>
          </w:tcPr>
          <w:p w14:paraId="74175E0E" w14:textId="77777777" w:rsidR="00D6395D" w:rsidRDefault="00000000">
            <w:r>
              <w:rPr>
                <w:rFonts w:ascii="Arial" w:hAnsi="Arial"/>
                <w:sz w:val="18"/>
              </w:rPr>
              <w:t>NFR3</w:t>
            </w:r>
          </w:p>
        </w:tc>
        <w:tc>
          <w:tcPr>
            <w:tcW w:w="2160" w:type="dxa"/>
          </w:tcPr>
          <w:p w14:paraId="3F8041FC" w14:textId="77777777" w:rsidR="00D6395D" w:rsidRDefault="00000000">
            <w:r>
              <w:rPr>
                <w:rFonts w:ascii="Arial" w:hAnsi="Arial"/>
                <w:sz w:val="18"/>
              </w:rPr>
              <w:t>Reliability &amp; Data Integrity</w:t>
            </w:r>
          </w:p>
        </w:tc>
        <w:tc>
          <w:tcPr>
            <w:tcW w:w="7848" w:type="dxa"/>
          </w:tcPr>
          <w:p w14:paraId="367046FA" w14:textId="77777777" w:rsidR="00D6395D" w:rsidRDefault="00000000">
            <w:r>
              <w:rPr>
                <w:rFonts w:ascii="Arial" w:hAnsi="Arial"/>
                <w:sz w:val="18"/>
              </w:rPr>
              <w:t>The system must safely handle network failures and invalid submissions during active quiz attempts without corrupting scores or result data.</w:t>
            </w:r>
          </w:p>
        </w:tc>
        <w:tc>
          <w:tcPr>
            <w:tcW w:w="1980" w:type="dxa"/>
          </w:tcPr>
          <w:p w14:paraId="0C5FA3EA" w14:textId="76D6557B" w:rsidR="00D6395D" w:rsidRPr="00365D69" w:rsidRDefault="00365D69">
            <w:pPr>
              <w:rPr>
                <w:rFonts w:ascii="Arial" w:hAnsi="Arial" w:cs="Arial"/>
                <w:sz w:val="18"/>
                <w:szCs w:val="18"/>
              </w:rPr>
            </w:pPr>
            <w:r w:rsidRPr="00365D69">
              <w:rPr>
                <w:rFonts w:ascii="Arial" w:hAnsi="Arial" w:cs="Arial"/>
                <w:sz w:val="18"/>
                <w:szCs w:val="18"/>
              </w:rPr>
              <w:t>Medium</w:t>
            </w:r>
          </w:p>
        </w:tc>
      </w:tr>
      <w:tr w:rsidR="00D6395D" w14:paraId="43AACBD2" w14:textId="77777777" w:rsidTr="00365D69">
        <w:tc>
          <w:tcPr>
            <w:tcW w:w="2160" w:type="dxa"/>
          </w:tcPr>
          <w:p w14:paraId="01A9599A" w14:textId="77777777" w:rsidR="00D6395D" w:rsidRDefault="00000000">
            <w:r>
              <w:rPr>
                <w:rFonts w:ascii="Arial" w:hAnsi="Arial"/>
                <w:sz w:val="18"/>
              </w:rPr>
              <w:t>NFR4</w:t>
            </w:r>
          </w:p>
        </w:tc>
        <w:tc>
          <w:tcPr>
            <w:tcW w:w="2160" w:type="dxa"/>
          </w:tcPr>
          <w:p w14:paraId="58DF2483" w14:textId="77777777" w:rsidR="00D6395D" w:rsidRDefault="00000000">
            <w:r>
              <w:rPr>
                <w:rFonts w:ascii="Arial" w:hAnsi="Arial"/>
                <w:sz w:val="18"/>
              </w:rPr>
              <w:t>Usability</w:t>
            </w:r>
          </w:p>
        </w:tc>
        <w:tc>
          <w:tcPr>
            <w:tcW w:w="7848" w:type="dxa"/>
          </w:tcPr>
          <w:p w14:paraId="03889EF2" w14:textId="77777777" w:rsidR="00D6395D" w:rsidRDefault="00000000">
            <w:r>
              <w:rPr>
                <w:rFonts w:ascii="Arial" w:hAnsi="Arial"/>
                <w:sz w:val="18"/>
              </w:rPr>
              <w:t>The user interface should clearly communicate different system states, such as closed quizzes, unavailable quizzes, and empty leaderboards, to provide a clear user experience.</w:t>
            </w:r>
          </w:p>
        </w:tc>
        <w:tc>
          <w:tcPr>
            <w:tcW w:w="1980" w:type="dxa"/>
          </w:tcPr>
          <w:p w14:paraId="2B465154" w14:textId="77777777" w:rsidR="00D6395D" w:rsidRDefault="00000000">
            <w:r>
              <w:rPr>
                <w:rFonts w:ascii="Arial" w:hAnsi="Arial"/>
                <w:sz w:val="18"/>
              </w:rPr>
              <w:t>High</w:t>
            </w:r>
          </w:p>
        </w:tc>
      </w:tr>
    </w:tbl>
    <w:p w14:paraId="0A5A1BFF" w14:textId="77777777" w:rsidR="00921D83" w:rsidRDefault="00921D83"/>
    <w:sectPr w:rsidR="00921D83"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783489">
    <w:abstractNumId w:val="8"/>
  </w:num>
  <w:num w:numId="2" w16cid:durableId="2115706748">
    <w:abstractNumId w:val="6"/>
  </w:num>
  <w:num w:numId="3" w16cid:durableId="303438897">
    <w:abstractNumId w:val="5"/>
  </w:num>
  <w:num w:numId="4" w16cid:durableId="968630495">
    <w:abstractNumId w:val="4"/>
  </w:num>
  <w:num w:numId="5" w16cid:durableId="339426801">
    <w:abstractNumId w:val="7"/>
  </w:num>
  <w:num w:numId="6" w16cid:durableId="1392313652">
    <w:abstractNumId w:val="3"/>
  </w:num>
  <w:num w:numId="7" w16cid:durableId="1494489240">
    <w:abstractNumId w:val="2"/>
  </w:num>
  <w:num w:numId="8" w16cid:durableId="2132357090">
    <w:abstractNumId w:val="1"/>
  </w:num>
  <w:num w:numId="9" w16cid:durableId="47653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D69"/>
    <w:rsid w:val="007E14E1"/>
    <w:rsid w:val="00921D83"/>
    <w:rsid w:val="00AA1D8D"/>
    <w:rsid w:val="00B47730"/>
    <w:rsid w:val="00CB0664"/>
    <w:rsid w:val="00D63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F5ADD"/>
  <w14:defaultImageDpi w14:val="300"/>
  <w15:docId w15:val="{259E14F6-FD07-4822-9B8C-CD4A3A8D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krishnakeerthan2006@gmail.com</cp:lastModifiedBy>
  <cp:revision>2</cp:revision>
  <dcterms:created xsi:type="dcterms:W3CDTF">2013-12-23T23:15:00Z</dcterms:created>
  <dcterms:modified xsi:type="dcterms:W3CDTF">2026-09-08T06:39:00Z</dcterms:modified>
  <cp:category/>
</cp:coreProperties>
</file>