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79DEC" w14:textId="77777777" w:rsidR="00997D43" w:rsidRDefault="00000000">
      <w:pPr>
        <w:jc w:val="center"/>
      </w:pPr>
      <w:r>
        <w:rPr>
          <w:b/>
          <w:sz w:val="32"/>
        </w:rPr>
        <w:t>USE CASE FLOW - ONLINE QUIZ SYSTEM</w:t>
      </w:r>
    </w:p>
    <w:p w14:paraId="60839CB2" w14:textId="77777777" w:rsidR="00997D43" w:rsidRDefault="00000000">
      <w:pPr>
        <w:keepNext/>
      </w:pPr>
      <w:r>
        <w:rPr>
          <w:b/>
          <w:sz w:val="24"/>
        </w:rPr>
        <w:t>UC01 - Create and Configure Quiz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8424"/>
      </w:tblGrid>
      <w:tr w:rsidR="00997D43" w14:paraId="7DDB7128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41F3281" w14:textId="77777777" w:rsidR="00997D43" w:rsidRDefault="00000000">
            <w:pPr>
              <w:spacing w:before="20" w:after="20"/>
            </w:pPr>
            <w:r>
              <w:rPr>
                <w:b/>
                <w:sz w:val="19"/>
              </w:rPr>
              <w:t>Use Case ID</w:t>
            </w:r>
          </w:p>
        </w:tc>
        <w:tc>
          <w:tcPr>
            <w:tcW w:w="8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BE15089" w14:textId="77777777" w:rsidR="00997D43" w:rsidRDefault="00000000">
            <w:pPr>
              <w:spacing w:before="20" w:after="20"/>
            </w:pPr>
            <w:r>
              <w:rPr>
                <w:sz w:val="19"/>
              </w:rPr>
              <w:t>UC01</w:t>
            </w:r>
          </w:p>
        </w:tc>
      </w:tr>
      <w:tr w:rsidR="00997D43" w14:paraId="1C02726F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691001E" w14:textId="77777777" w:rsidR="00997D43" w:rsidRDefault="00000000">
            <w:pPr>
              <w:spacing w:before="20" w:after="20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8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3BE7103" w14:textId="77777777" w:rsidR="00997D43" w:rsidRDefault="00000000">
            <w:pPr>
              <w:spacing w:before="20" w:after="20"/>
            </w:pPr>
            <w:r>
              <w:rPr>
                <w:sz w:val="19"/>
              </w:rPr>
              <w:t>Create and Configure Quiz</w:t>
            </w:r>
          </w:p>
        </w:tc>
      </w:tr>
      <w:tr w:rsidR="00997D43" w14:paraId="361F5F8E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4ECC6D8" w14:textId="77777777" w:rsidR="00997D43" w:rsidRDefault="00000000">
            <w:pPr>
              <w:spacing w:before="20" w:after="20"/>
            </w:pPr>
            <w:r>
              <w:rPr>
                <w:b/>
                <w:sz w:val="19"/>
              </w:rPr>
              <w:t>Actor</w:t>
            </w:r>
          </w:p>
        </w:tc>
        <w:tc>
          <w:tcPr>
            <w:tcW w:w="8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A9520FD" w14:textId="77777777" w:rsidR="00997D43" w:rsidRDefault="00000000">
            <w:pPr>
              <w:spacing w:before="20" w:after="20"/>
            </w:pPr>
            <w:r>
              <w:rPr>
                <w:sz w:val="19"/>
              </w:rPr>
              <w:t>Teacher</w:t>
            </w:r>
          </w:p>
        </w:tc>
      </w:tr>
      <w:tr w:rsidR="00997D43" w14:paraId="6946A311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CA195A9" w14:textId="77777777" w:rsidR="00997D43" w:rsidRDefault="00000000">
            <w:pPr>
              <w:spacing w:before="20" w:after="20"/>
            </w:pPr>
            <w:r>
              <w:rPr>
                <w:b/>
                <w:sz w:val="19"/>
              </w:rPr>
              <w:t>Precondition</w:t>
            </w:r>
          </w:p>
        </w:tc>
        <w:tc>
          <w:tcPr>
            <w:tcW w:w="8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DF774C0" w14:textId="77777777" w:rsidR="00997D43" w:rsidRDefault="00000000">
            <w:pPr>
              <w:spacing w:before="20" w:after="20"/>
            </w:pPr>
            <w:r>
              <w:rPr>
                <w:sz w:val="19"/>
              </w:rPr>
              <w:t>Teacher must be logged in and authorized.</w:t>
            </w:r>
          </w:p>
        </w:tc>
      </w:tr>
      <w:tr w:rsidR="00997D43" w14:paraId="5F720D8C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5EAC1A7" w14:textId="77777777" w:rsidR="00997D43" w:rsidRDefault="00000000">
            <w:pPr>
              <w:spacing w:before="20" w:after="20"/>
            </w:pPr>
            <w:r>
              <w:rPr>
                <w:b/>
                <w:sz w:val="19"/>
              </w:rPr>
              <w:t>Main Flow</w:t>
            </w:r>
          </w:p>
        </w:tc>
        <w:tc>
          <w:tcPr>
            <w:tcW w:w="8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A1414E3" w14:textId="77777777" w:rsidR="00997D43" w:rsidRDefault="00000000">
            <w:pPr>
              <w:spacing w:before="20" w:after="20"/>
            </w:pPr>
            <w:r>
              <w:rPr>
                <w:sz w:val="19"/>
              </w:rPr>
              <w:t>1. Teacher logs in.</w:t>
            </w:r>
            <w:r>
              <w:rPr>
                <w:sz w:val="19"/>
              </w:rPr>
              <w:br/>
              <w:t>2. Opens Quiz Management.</w:t>
            </w:r>
            <w:r>
              <w:rPr>
                <w:sz w:val="19"/>
              </w:rPr>
              <w:br/>
              <w:t>3. Selects Create Quiz or opens an existing quiz to update or delete it.</w:t>
            </w:r>
            <w:r>
              <w:rPr>
                <w:sz w:val="19"/>
              </w:rPr>
              <w:br/>
              <w:t>4. Enters or updates the title, subject, time limit, and passing percentage.</w:t>
            </w:r>
            <w:r>
              <w:rPr>
                <w:sz w:val="19"/>
              </w:rPr>
              <w:br/>
              <w:t>5. Optionally imports questions from the existing question bank.</w:t>
            </w:r>
            <w:r>
              <w:rPr>
                <w:sz w:val="19"/>
              </w:rPr>
              <w:br/>
              <w:t>6. Saves the configuration.</w:t>
            </w:r>
            <w:r>
              <w:rPr>
                <w:sz w:val="19"/>
              </w:rPr>
              <w:br/>
              <w:t>7. System validates the inputs and creates or updates the quiz, or deletes it when deletion is selected.</w:t>
            </w:r>
          </w:p>
        </w:tc>
      </w:tr>
      <w:tr w:rsidR="00997D43" w14:paraId="3AEC0EF5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57E9FD5" w14:textId="77777777" w:rsidR="00997D43" w:rsidRDefault="00000000">
            <w:pPr>
              <w:spacing w:before="20" w:after="20"/>
            </w:pPr>
            <w:r>
              <w:rPr>
                <w:b/>
                <w:sz w:val="19"/>
              </w:rPr>
              <w:t>Alternative Flow</w:t>
            </w:r>
          </w:p>
        </w:tc>
        <w:tc>
          <w:tcPr>
            <w:tcW w:w="8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5C67E67" w14:textId="77777777" w:rsidR="00997D43" w:rsidRDefault="00000000">
            <w:pPr>
              <w:spacing w:before="20" w:after="20"/>
            </w:pPr>
            <w:r>
              <w:rPr>
                <w:sz w:val="19"/>
              </w:rPr>
              <w:t>At Step 4: If required details are missing, the system displays an error and asks the Teacher to enter the missing details.</w:t>
            </w:r>
            <w:r>
              <w:rPr>
                <w:sz w:val="19"/>
              </w:rPr>
              <w:br/>
              <w:t>At Step 4: If invalid values are entered, the system rejects the configuration and asks the Teacher to correct them.</w:t>
            </w:r>
            <w:r>
              <w:rPr>
                <w:sz w:val="19"/>
              </w:rPr>
              <w:br/>
              <w:t>At Step 6: If saving fails, the system displays an error and retains the entered data.</w:t>
            </w:r>
            <w:r>
              <w:rPr>
                <w:sz w:val="19"/>
              </w:rPr>
              <w:br/>
              <w:t>At Step 3: If the Teacher is not authorized, the system denies the requested action.</w:t>
            </w:r>
          </w:p>
        </w:tc>
      </w:tr>
      <w:tr w:rsidR="00997D43" w14:paraId="06E9D715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D06A92B" w14:textId="77777777" w:rsidR="00997D43" w:rsidRDefault="00000000">
            <w:pPr>
              <w:spacing w:before="20" w:after="20"/>
            </w:pPr>
            <w:r>
              <w:rPr>
                <w:b/>
                <w:sz w:val="19"/>
              </w:rPr>
              <w:t>Postcondition</w:t>
            </w:r>
          </w:p>
        </w:tc>
        <w:tc>
          <w:tcPr>
            <w:tcW w:w="8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3949A21" w14:textId="77777777" w:rsidR="00997D43" w:rsidRDefault="00000000">
            <w:pPr>
              <w:spacing w:before="20" w:after="20"/>
            </w:pPr>
            <w:r>
              <w:rPr>
                <w:sz w:val="19"/>
              </w:rPr>
              <w:t>Quiz is created or updated with valid settings, or the selected quiz is deleted.</w:t>
            </w:r>
          </w:p>
        </w:tc>
      </w:tr>
    </w:tbl>
    <w:p w14:paraId="53ECF41B" w14:textId="77777777" w:rsidR="00997D43" w:rsidRDefault="00997D43"/>
    <w:p w14:paraId="445D817B" w14:textId="77777777" w:rsidR="00997D43" w:rsidRDefault="00000000">
      <w:pPr>
        <w:keepNext/>
      </w:pPr>
      <w:r>
        <w:rPr>
          <w:b/>
          <w:sz w:val="24"/>
        </w:rPr>
        <w:t>UC02 - Manage Questions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8424"/>
      </w:tblGrid>
      <w:tr w:rsidR="00997D43" w14:paraId="13DE75BE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23D2512" w14:textId="77777777" w:rsidR="00997D43" w:rsidRDefault="00000000">
            <w:pPr>
              <w:spacing w:before="20" w:after="20"/>
            </w:pPr>
            <w:r>
              <w:rPr>
                <w:b/>
                <w:sz w:val="19"/>
              </w:rPr>
              <w:t>Use Case ID</w:t>
            </w:r>
          </w:p>
        </w:tc>
        <w:tc>
          <w:tcPr>
            <w:tcW w:w="8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EC41821" w14:textId="77777777" w:rsidR="00997D43" w:rsidRDefault="00000000">
            <w:pPr>
              <w:spacing w:before="20" w:after="20"/>
            </w:pPr>
            <w:r>
              <w:rPr>
                <w:sz w:val="19"/>
              </w:rPr>
              <w:t>UC02</w:t>
            </w:r>
          </w:p>
        </w:tc>
      </w:tr>
      <w:tr w:rsidR="00997D43" w14:paraId="3C34889F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857C600" w14:textId="77777777" w:rsidR="00997D43" w:rsidRDefault="00000000">
            <w:pPr>
              <w:spacing w:before="20" w:after="20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8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A53CEE2" w14:textId="77777777" w:rsidR="00997D43" w:rsidRDefault="00000000">
            <w:pPr>
              <w:spacing w:before="20" w:after="20"/>
            </w:pPr>
            <w:r>
              <w:rPr>
                <w:sz w:val="19"/>
              </w:rPr>
              <w:t>Manage Questions</w:t>
            </w:r>
          </w:p>
        </w:tc>
      </w:tr>
      <w:tr w:rsidR="00997D43" w14:paraId="71910AE8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66A1168" w14:textId="77777777" w:rsidR="00997D43" w:rsidRDefault="00000000">
            <w:pPr>
              <w:spacing w:before="20" w:after="20"/>
            </w:pPr>
            <w:r>
              <w:rPr>
                <w:b/>
                <w:sz w:val="19"/>
              </w:rPr>
              <w:t>Actor</w:t>
            </w:r>
          </w:p>
        </w:tc>
        <w:tc>
          <w:tcPr>
            <w:tcW w:w="8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E2A8DDB" w14:textId="77777777" w:rsidR="00997D43" w:rsidRDefault="00000000">
            <w:pPr>
              <w:spacing w:before="20" w:after="20"/>
            </w:pPr>
            <w:r>
              <w:rPr>
                <w:sz w:val="19"/>
              </w:rPr>
              <w:t>Teacher</w:t>
            </w:r>
          </w:p>
        </w:tc>
      </w:tr>
      <w:tr w:rsidR="00997D43" w14:paraId="5605B393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45C6C53" w14:textId="77777777" w:rsidR="00997D43" w:rsidRDefault="00000000">
            <w:pPr>
              <w:spacing w:before="20" w:after="20"/>
            </w:pPr>
            <w:r>
              <w:rPr>
                <w:b/>
                <w:sz w:val="19"/>
              </w:rPr>
              <w:t>Precondition</w:t>
            </w:r>
          </w:p>
        </w:tc>
        <w:tc>
          <w:tcPr>
            <w:tcW w:w="8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8B4AAB5" w14:textId="77777777" w:rsidR="00997D43" w:rsidRDefault="00000000">
            <w:pPr>
              <w:spacing w:before="20" w:after="20"/>
            </w:pPr>
            <w:r>
              <w:rPr>
                <w:sz w:val="19"/>
              </w:rPr>
              <w:t>Teacher must be logged in and authorized.</w:t>
            </w:r>
          </w:p>
        </w:tc>
      </w:tr>
      <w:tr w:rsidR="00997D43" w14:paraId="5C3B1FDF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3C6F5BB" w14:textId="77777777" w:rsidR="00997D43" w:rsidRDefault="00000000">
            <w:pPr>
              <w:spacing w:before="20" w:after="20"/>
            </w:pPr>
            <w:r>
              <w:rPr>
                <w:b/>
                <w:sz w:val="19"/>
              </w:rPr>
              <w:t>Main Flow</w:t>
            </w:r>
          </w:p>
        </w:tc>
        <w:tc>
          <w:tcPr>
            <w:tcW w:w="8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2CDCCEA" w14:textId="77777777" w:rsidR="00997D43" w:rsidRDefault="00000000">
            <w:pPr>
              <w:spacing w:before="20" w:after="20"/>
            </w:pPr>
            <w:r>
              <w:rPr>
                <w:sz w:val="19"/>
              </w:rPr>
              <w:t>1. Teacher opens a quiz or question bank.</w:t>
            </w:r>
            <w:r>
              <w:rPr>
                <w:sz w:val="19"/>
              </w:rPr>
              <w:br/>
              <w:t>2. Selects Add Question or opens an existing question.</w:t>
            </w:r>
            <w:r>
              <w:rPr>
                <w:sz w:val="19"/>
              </w:rPr>
              <w:br/>
              <w:t>3. Chooses MCQ, True/False, or Fill-in-the-Blank.</w:t>
            </w:r>
            <w:r>
              <w:rPr>
                <w:sz w:val="19"/>
              </w:rPr>
              <w:br/>
              <w:t>4. Enters the question text and required options, if applicable.</w:t>
            </w:r>
            <w:r>
              <w:rPr>
                <w:sz w:val="19"/>
              </w:rPr>
              <w:br/>
              <w:t>5. Specifies the correct answer.</w:t>
            </w:r>
            <w:r>
              <w:rPr>
                <w:sz w:val="19"/>
              </w:rPr>
              <w:br/>
              <w:t>6. Saves the question.</w:t>
            </w:r>
            <w:r>
              <w:rPr>
                <w:sz w:val="19"/>
              </w:rPr>
              <w:br/>
              <w:t>7. System validates and stores the question.</w:t>
            </w:r>
          </w:p>
        </w:tc>
      </w:tr>
      <w:tr w:rsidR="00997D43" w14:paraId="4D5FF374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3429962" w14:textId="77777777" w:rsidR="00997D43" w:rsidRDefault="00000000">
            <w:pPr>
              <w:spacing w:before="20" w:after="20"/>
            </w:pPr>
            <w:r>
              <w:rPr>
                <w:b/>
                <w:sz w:val="19"/>
              </w:rPr>
              <w:t>Alternative Flow</w:t>
            </w:r>
          </w:p>
        </w:tc>
        <w:tc>
          <w:tcPr>
            <w:tcW w:w="8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D03299C" w14:textId="77777777" w:rsidR="00997D43" w:rsidRDefault="00000000">
            <w:pPr>
              <w:spacing w:before="20" w:after="20"/>
            </w:pPr>
            <w:r>
              <w:rPr>
                <w:sz w:val="19"/>
              </w:rPr>
              <w:t>At Step 4: If required fields are incomplete, the system prevents saving and identifies the missing fields.</w:t>
            </w:r>
            <w:r>
              <w:rPr>
                <w:sz w:val="19"/>
              </w:rPr>
              <w:br/>
              <w:t>At Step 4: If MCQ options are missing, the system displays a validation message.</w:t>
            </w:r>
            <w:r>
              <w:rPr>
                <w:sz w:val="19"/>
              </w:rPr>
              <w:br/>
              <w:t>At Step 5: If the correct answer is missing, the system prevents saving.</w:t>
            </w:r>
            <w:r>
              <w:rPr>
                <w:sz w:val="19"/>
              </w:rPr>
              <w:br/>
              <w:t>At Step 2: If the Teacher edits or deletes an existing question, the system updates or removes the selected question after validation.</w:t>
            </w:r>
          </w:p>
        </w:tc>
      </w:tr>
      <w:tr w:rsidR="00997D43" w14:paraId="7B5CFA01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50B824D" w14:textId="77777777" w:rsidR="00997D43" w:rsidRDefault="00000000">
            <w:pPr>
              <w:spacing w:before="20" w:after="20"/>
            </w:pPr>
            <w:r>
              <w:rPr>
                <w:b/>
                <w:sz w:val="19"/>
              </w:rPr>
              <w:t>Postcondition</w:t>
            </w:r>
          </w:p>
        </w:tc>
        <w:tc>
          <w:tcPr>
            <w:tcW w:w="8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592CA05" w14:textId="77777777" w:rsidR="00997D43" w:rsidRDefault="00000000">
            <w:pPr>
              <w:spacing w:before="20" w:after="20"/>
            </w:pPr>
            <w:r>
              <w:rPr>
                <w:sz w:val="19"/>
              </w:rPr>
              <w:t>Question is successfully stored or the selected question is updated or deleted.</w:t>
            </w:r>
          </w:p>
        </w:tc>
      </w:tr>
    </w:tbl>
    <w:p w14:paraId="38EFF08D" w14:textId="77777777" w:rsidR="00997D43" w:rsidRDefault="00997D43"/>
    <w:p w14:paraId="67EC122F" w14:textId="77777777" w:rsidR="00997D43" w:rsidRDefault="00000000">
      <w:pPr>
        <w:keepNext/>
      </w:pPr>
      <w:r>
        <w:rPr>
          <w:b/>
          <w:sz w:val="24"/>
        </w:rPr>
        <w:t>UC03 - Attempt Quiz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8424"/>
      </w:tblGrid>
      <w:tr w:rsidR="00997D43" w14:paraId="56A68F98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682816B" w14:textId="77777777" w:rsidR="00997D43" w:rsidRDefault="00000000">
            <w:pPr>
              <w:spacing w:before="20" w:after="20"/>
            </w:pPr>
            <w:r>
              <w:rPr>
                <w:b/>
                <w:sz w:val="19"/>
              </w:rPr>
              <w:t>Use Case ID</w:t>
            </w:r>
          </w:p>
        </w:tc>
        <w:tc>
          <w:tcPr>
            <w:tcW w:w="8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7ABD8BD" w14:textId="77777777" w:rsidR="00997D43" w:rsidRDefault="00000000">
            <w:pPr>
              <w:spacing w:before="20" w:after="20"/>
            </w:pPr>
            <w:r>
              <w:rPr>
                <w:sz w:val="19"/>
              </w:rPr>
              <w:t>UC03</w:t>
            </w:r>
          </w:p>
        </w:tc>
      </w:tr>
      <w:tr w:rsidR="00997D43" w14:paraId="35470987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EDF9841" w14:textId="77777777" w:rsidR="00997D43" w:rsidRDefault="00000000">
            <w:pPr>
              <w:spacing w:before="20" w:after="20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8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2E0CDE0" w14:textId="77777777" w:rsidR="00997D43" w:rsidRDefault="00000000">
            <w:pPr>
              <w:spacing w:before="20" w:after="20"/>
            </w:pPr>
            <w:r>
              <w:rPr>
                <w:sz w:val="19"/>
              </w:rPr>
              <w:t>Attempt Quiz</w:t>
            </w:r>
          </w:p>
        </w:tc>
      </w:tr>
      <w:tr w:rsidR="00997D43" w14:paraId="48EA178B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1456354" w14:textId="77777777" w:rsidR="00997D43" w:rsidRDefault="00000000">
            <w:pPr>
              <w:spacing w:before="20" w:after="20"/>
            </w:pPr>
            <w:r>
              <w:rPr>
                <w:b/>
                <w:sz w:val="19"/>
              </w:rPr>
              <w:t>Actor</w:t>
            </w:r>
          </w:p>
        </w:tc>
        <w:tc>
          <w:tcPr>
            <w:tcW w:w="8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E00347A" w14:textId="77777777" w:rsidR="00997D43" w:rsidRDefault="00000000">
            <w:pPr>
              <w:spacing w:before="20" w:after="20"/>
            </w:pPr>
            <w:r>
              <w:rPr>
                <w:sz w:val="19"/>
              </w:rPr>
              <w:t>Student</w:t>
            </w:r>
          </w:p>
        </w:tc>
      </w:tr>
      <w:tr w:rsidR="00997D43" w14:paraId="7C985AB6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7961207" w14:textId="77777777" w:rsidR="00997D43" w:rsidRDefault="00000000">
            <w:pPr>
              <w:spacing w:before="20" w:after="20"/>
            </w:pPr>
            <w:r>
              <w:rPr>
                <w:b/>
                <w:sz w:val="19"/>
              </w:rPr>
              <w:t>Precondition</w:t>
            </w:r>
          </w:p>
        </w:tc>
        <w:tc>
          <w:tcPr>
            <w:tcW w:w="8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33E6AEA" w14:textId="77777777" w:rsidR="00997D43" w:rsidRDefault="00000000">
            <w:pPr>
              <w:spacing w:before="20" w:after="20"/>
            </w:pPr>
            <w:r>
              <w:rPr>
                <w:sz w:val="19"/>
              </w:rPr>
              <w:t>Student must be logged in and the quiz must be available within its configured availability window.</w:t>
            </w:r>
          </w:p>
        </w:tc>
      </w:tr>
      <w:tr w:rsidR="00997D43" w14:paraId="1EE812D9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BDCF1CC" w14:textId="77777777" w:rsidR="00997D43" w:rsidRDefault="00000000">
            <w:pPr>
              <w:spacing w:before="20" w:after="20"/>
            </w:pPr>
            <w:r>
              <w:rPr>
                <w:b/>
                <w:sz w:val="19"/>
              </w:rPr>
              <w:lastRenderedPageBreak/>
              <w:t>Main Flow</w:t>
            </w:r>
          </w:p>
        </w:tc>
        <w:tc>
          <w:tcPr>
            <w:tcW w:w="8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6351EB6" w14:textId="77777777" w:rsidR="00997D43" w:rsidRDefault="00000000">
            <w:pPr>
              <w:spacing w:before="20" w:after="20"/>
            </w:pPr>
            <w:r>
              <w:rPr>
                <w:sz w:val="19"/>
              </w:rPr>
              <w:t>1. Student logs in.</w:t>
            </w:r>
            <w:r>
              <w:rPr>
                <w:sz w:val="19"/>
              </w:rPr>
              <w:br/>
              <w:t>2. Views available quizzes.</w:t>
            </w:r>
            <w:r>
              <w:rPr>
                <w:sz w:val="19"/>
              </w:rPr>
              <w:br/>
              <w:t>3. Selects an active quiz.</w:t>
            </w:r>
            <w:r>
              <w:rPr>
                <w:sz w:val="19"/>
              </w:rPr>
              <w:br/>
              <w:t>4. System verifies eligibility, availability, and remaining attempts.</w:t>
            </w:r>
            <w:r>
              <w:rPr>
                <w:sz w:val="19"/>
              </w:rPr>
              <w:br/>
              <w:t>5. Student starts the quiz.</w:t>
            </w:r>
            <w:r>
              <w:rPr>
                <w:sz w:val="19"/>
              </w:rPr>
              <w:br/>
              <w:t>6. Student answers the questions.</w:t>
            </w:r>
            <w:r>
              <w:rPr>
                <w:sz w:val="19"/>
              </w:rPr>
              <w:br/>
              <w:t>7. Student manually submits the quiz.</w:t>
            </w:r>
            <w:r>
              <w:rPr>
                <w:sz w:val="19"/>
              </w:rPr>
              <w:br/>
              <w:t>8. System retains the answers and sends the attempt for result processing.</w:t>
            </w:r>
          </w:p>
        </w:tc>
      </w:tr>
      <w:tr w:rsidR="00997D43" w14:paraId="5191A443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827C36E" w14:textId="77777777" w:rsidR="00997D43" w:rsidRDefault="00000000">
            <w:pPr>
              <w:spacing w:before="20" w:after="20"/>
            </w:pPr>
            <w:r>
              <w:rPr>
                <w:b/>
                <w:sz w:val="19"/>
              </w:rPr>
              <w:t>Alternative Flow</w:t>
            </w:r>
          </w:p>
        </w:tc>
        <w:tc>
          <w:tcPr>
            <w:tcW w:w="8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881406F" w14:textId="77777777" w:rsidR="00997D43" w:rsidRDefault="00000000">
            <w:pPr>
              <w:spacing w:before="20" w:after="20"/>
            </w:pPr>
            <w:r>
              <w:rPr>
                <w:sz w:val="19"/>
              </w:rPr>
              <w:t>At Step 4: If the quiz has not started or its availability window has ended, the system denies access.</w:t>
            </w:r>
            <w:r>
              <w:rPr>
                <w:sz w:val="19"/>
              </w:rPr>
              <w:br/>
              <w:t>At Step 4: If the Student has exhausted the allowed attempts, the system denies another attempt.</w:t>
            </w:r>
            <w:r>
              <w:rPr>
                <w:sz w:val="19"/>
              </w:rPr>
              <w:br/>
              <w:t>At Step 6: If the allocated time expires before manual submission, the system automatically submits the attempt while retaining answered questions.</w:t>
            </w:r>
          </w:p>
        </w:tc>
      </w:tr>
      <w:tr w:rsidR="00997D43" w14:paraId="3B8CC7BD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B57722F" w14:textId="77777777" w:rsidR="00997D43" w:rsidRDefault="00000000">
            <w:pPr>
              <w:spacing w:before="20" w:after="20"/>
            </w:pPr>
            <w:r>
              <w:rPr>
                <w:b/>
                <w:sz w:val="19"/>
              </w:rPr>
              <w:t>Postcondition</w:t>
            </w:r>
          </w:p>
        </w:tc>
        <w:tc>
          <w:tcPr>
            <w:tcW w:w="8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4C458BB" w14:textId="77777777" w:rsidR="00997D43" w:rsidRDefault="00000000">
            <w:pPr>
              <w:spacing w:before="20" w:after="20"/>
            </w:pPr>
            <w:r>
              <w:rPr>
                <w:sz w:val="19"/>
              </w:rPr>
              <w:t>Quiz attempt is submitted and sent for result processing.</w:t>
            </w:r>
          </w:p>
        </w:tc>
      </w:tr>
    </w:tbl>
    <w:p w14:paraId="22D77448" w14:textId="77777777" w:rsidR="00997D43" w:rsidRDefault="00997D43"/>
    <w:p w14:paraId="3E94A0BC" w14:textId="77777777" w:rsidR="00997D43" w:rsidRDefault="00000000">
      <w:pPr>
        <w:keepNext/>
      </w:pPr>
      <w:r>
        <w:rPr>
          <w:b/>
          <w:sz w:val="24"/>
        </w:rPr>
        <w:t>UC04 - Process Quiz Result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8424"/>
      </w:tblGrid>
      <w:tr w:rsidR="00997D43" w14:paraId="564D3154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6E71713" w14:textId="77777777" w:rsidR="00997D43" w:rsidRDefault="00000000">
            <w:pPr>
              <w:spacing w:before="20" w:after="20"/>
            </w:pPr>
            <w:r>
              <w:rPr>
                <w:b/>
                <w:sz w:val="19"/>
              </w:rPr>
              <w:t>Use Case ID</w:t>
            </w:r>
          </w:p>
        </w:tc>
        <w:tc>
          <w:tcPr>
            <w:tcW w:w="8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A6D1862" w14:textId="77777777" w:rsidR="00997D43" w:rsidRDefault="00000000">
            <w:pPr>
              <w:spacing w:before="20" w:after="20"/>
            </w:pPr>
            <w:r>
              <w:rPr>
                <w:sz w:val="19"/>
              </w:rPr>
              <w:t>UC04</w:t>
            </w:r>
          </w:p>
        </w:tc>
      </w:tr>
      <w:tr w:rsidR="00997D43" w14:paraId="57DB6F36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A6A5987" w14:textId="77777777" w:rsidR="00997D43" w:rsidRDefault="00000000">
            <w:pPr>
              <w:spacing w:before="20" w:after="20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8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CF96D1B" w14:textId="77777777" w:rsidR="00997D43" w:rsidRDefault="00000000">
            <w:pPr>
              <w:spacing w:before="20" w:after="20"/>
            </w:pPr>
            <w:r>
              <w:rPr>
                <w:sz w:val="19"/>
              </w:rPr>
              <w:t>Process Quiz Result</w:t>
            </w:r>
          </w:p>
        </w:tc>
      </w:tr>
      <w:tr w:rsidR="00997D43" w14:paraId="0BD1DB13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846529F" w14:textId="77777777" w:rsidR="00997D43" w:rsidRDefault="00000000">
            <w:pPr>
              <w:spacing w:before="20" w:after="20"/>
            </w:pPr>
            <w:r>
              <w:rPr>
                <w:b/>
                <w:sz w:val="19"/>
              </w:rPr>
              <w:t>Actor</w:t>
            </w:r>
          </w:p>
        </w:tc>
        <w:tc>
          <w:tcPr>
            <w:tcW w:w="8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CDC55BB" w14:textId="77777777" w:rsidR="00997D43" w:rsidRDefault="00000000">
            <w:pPr>
              <w:spacing w:before="20" w:after="20"/>
            </w:pPr>
            <w:r>
              <w:rPr>
                <w:sz w:val="19"/>
              </w:rPr>
              <w:t>System</w:t>
            </w:r>
          </w:p>
        </w:tc>
      </w:tr>
      <w:tr w:rsidR="00997D43" w14:paraId="20B4A6A4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CCE3036" w14:textId="77777777" w:rsidR="00997D43" w:rsidRDefault="00000000">
            <w:pPr>
              <w:spacing w:before="20" w:after="20"/>
            </w:pPr>
            <w:r>
              <w:rPr>
                <w:b/>
                <w:sz w:val="19"/>
              </w:rPr>
              <w:t>Precondition</w:t>
            </w:r>
          </w:p>
        </w:tc>
        <w:tc>
          <w:tcPr>
            <w:tcW w:w="8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D1C45F5" w14:textId="77777777" w:rsidR="00997D43" w:rsidRDefault="00000000">
            <w:pPr>
              <w:spacing w:before="20" w:after="20"/>
            </w:pPr>
            <w:r>
              <w:rPr>
                <w:sz w:val="19"/>
              </w:rPr>
              <w:t>A quiz attempt must have been submitted.</w:t>
            </w:r>
          </w:p>
        </w:tc>
      </w:tr>
      <w:tr w:rsidR="00997D43" w14:paraId="704131CB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D69A4DD" w14:textId="77777777" w:rsidR="00997D43" w:rsidRDefault="00000000">
            <w:pPr>
              <w:spacing w:before="20" w:after="20"/>
            </w:pPr>
            <w:r>
              <w:rPr>
                <w:b/>
                <w:sz w:val="19"/>
              </w:rPr>
              <w:t>Main Flow</w:t>
            </w:r>
          </w:p>
        </w:tc>
        <w:tc>
          <w:tcPr>
            <w:tcW w:w="8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8E69078" w14:textId="77777777" w:rsidR="00997D43" w:rsidRDefault="00000000">
            <w:pPr>
              <w:spacing w:before="20" w:after="20"/>
            </w:pPr>
            <w:r>
              <w:rPr>
                <w:sz w:val="19"/>
              </w:rPr>
              <w:t>1. System receives the submitted attempt.</w:t>
            </w:r>
            <w:r>
              <w:rPr>
                <w:sz w:val="19"/>
              </w:rPr>
              <w:br/>
              <w:t>2. Compares the Student's answers with the answer key.</w:t>
            </w:r>
            <w:r>
              <w:rPr>
                <w:sz w:val="19"/>
              </w:rPr>
              <w:br/>
              <w:t>3. Calculates the total score.</w:t>
            </w:r>
            <w:r>
              <w:rPr>
                <w:sz w:val="19"/>
              </w:rPr>
              <w:br/>
              <w:t>4. Determines pass or fail using the configured passing percentage.</w:t>
            </w:r>
            <w:r>
              <w:rPr>
                <w:sz w:val="19"/>
              </w:rPr>
              <w:br/>
              <w:t>5. Stores the result.</w:t>
            </w:r>
            <w:r>
              <w:rPr>
                <w:sz w:val="19"/>
              </w:rPr>
              <w:br/>
              <w:t>6. Immediately displays the score and status to the Student.</w:t>
            </w:r>
          </w:p>
        </w:tc>
      </w:tr>
      <w:tr w:rsidR="00997D43" w14:paraId="1B614019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0202FA9" w14:textId="77777777" w:rsidR="00997D43" w:rsidRDefault="00000000">
            <w:pPr>
              <w:spacing w:before="20" w:after="20"/>
            </w:pPr>
            <w:r>
              <w:rPr>
                <w:b/>
                <w:sz w:val="19"/>
              </w:rPr>
              <w:t>Alternative Flow</w:t>
            </w:r>
          </w:p>
        </w:tc>
        <w:tc>
          <w:tcPr>
            <w:tcW w:w="8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DD12410" w14:textId="77777777" w:rsidR="00997D43" w:rsidRDefault="00000000">
            <w:pPr>
              <w:spacing w:before="20" w:after="20"/>
            </w:pPr>
            <w:r>
              <w:rPr>
                <w:sz w:val="19"/>
              </w:rPr>
              <w:t>At Step 2: If a question is unanswered, the system handles it according to the quiz's configured scoring rules.</w:t>
            </w:r>
            <w:r>
              <w:rPr>
                <w:sz w:val="19"/>
              </w:rPr>
              <w:br/>
              <w:t>At Step 2: If invalid or inconsistent answer data is encountered, the system handles the evaluation safely and prevents result data from being corrupted.</w:t>
            </w:r>
          </w:p>
        </w:tc>
      </w:tr>
      <w:tr w:rsidR="00997D43" w14:paraId="524590F0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CE4C117" w14:textId="77777777" w:rsidR="00997D43" w:rsidRDefault="00000000">
            <w:pPr>
              <w:spacing w:before="20" w:after="20"/>
            </w:pPr>
            <w:r>
              <w:rPr>
                <w:b/>
                <w:sz w:val="19"/>
              </w:rPr>
              <w:t>Postcondition</w:t>
            </w:r>
          </w:p>
        </w:tc>
        <w:tc>
          <w:tcPr>
            <w:tcW w:w="8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ED09088" w14:textId="77777777" w:rsidR="00997D43" w:rsidRDefault="00000000">
            <w:pPr>
              <w:spacing w:before="20" w:after="20"/>
            </w:pPr>
            <w:r>
              <w:rPr>
                <w:sz w:val="19"/>
              </w:rPr>
              <w:t>Final score and pass/fail status are stored and displayed to the Student.</w:t>
            </w:r>
          </w:p>
        </w:tc>
      </w:tr>
    </w:tbl>
    <w:p w14:paraId="51D637CE" w14:textId="77777777" w:rsidR="00997D43" w:rsidRDefault="00997D43"/>
    <w:p w14:paraId="2227B3E7" w14:textId="77777777" w:rsidR="00997D43" w:rsidRDefault="00000000">
      <w:pPr>
        <w:keepNext/>
      </w:pPr>
      <w:r>
        <w:rPr>
          <w:b/>
          <w:sz w:val="24"/>
        </w:rPr>
        <w:t>UC05 - Control Timer and Session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8424"/>
      </w:tblGrid>
      <w:tr w:rsidR="00997D43" w14:paraId="42CED696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82D6521" w14:textId="77777777" w:rsidR="00997D43" w:rsidRDefault="00000000">
            <w:pPr>
              <w:spacing w:before="20" w:after="20"/>
            </w:pPr>
            <w:r>
              <w:rPr>
                <w:b/>
                <w:sz w:val="19"/>
              </w:rPr>
              <w:t>Use Case ID</w:t>
            </w:r>
          </w:p>
        </w:tc>
        <w:tc>
          <w:tcPr>
            <w:tcW w:w="8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08D9661" w14:textId="77777777" w:rsidR="00997D43" w:rsidRDefault="00000000">
            <w:pPr>
              <w:spacing w:before="20" w:after="20"/>
            </w:pPr>
            <w:r>
              <w:rPr>
                <w:sz w:val="19"/>
              </w:rPr>
              <w:t>UC05</w:t>
            </w:r>
          </w:p>
        </w:tc>
      </w:tr>
      <w:tr w:rsidR="00997D43" w14:paraId="69CF649A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40B200C" w14:textId="77777777" w:rsidR="00997D43" w:rsidRDefault="00000000">
            <w:pPr>
              <w:spacing w:before="20" w:after="20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8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9D920E3" w14:textId="77777777" w:rsidR="00997D43" w:rsidRDefault="00000000">
            <w:pPr>
              <w:spacing w:before="20" w:after="20"/>
            </w:pPr>
            <w:r>
              <w:rPr>
                <w:sz w:val="19"/>
              </w:rPr>
              <w:t>Control Timer and Session</w:t>
            </w:r>
          </w:p>
        </w:tc>
      </w:tr>
      <w:tr w:rsidR="00997D43" w14:paraId="58F22D93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453545E" w14:textId="77777777" w:rsidR="00997D43" w:rsidRDefault="00000000">
            <w:pPr>
              <w:spacing w:before="20" w:after="20"/>
            </w:pPr>
            <w:r>
              <w:rPr>
                <w:b/>
                <w:sz w:val="19"/>
              </w:rPr>
              <w:t>Actor</w:t>
            </w:r>
          </w:p>
        </w:tc>
        <w:tc>
          <w:tcPr>
            <w:tcW w:w="8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BD86D9F" w14:textId="77777777" w:rsidR="00997D43" w:rsidRDefault="00000000">
            <w:pPr>
              <w:spacing w:before="20" w:after="20"/>
            </w:pPr>
            <w:r>
              <w:rPr>
                <w:sz w:val="19"/>
              </w:rPr>
              <w:t>Student / System</w:t>
            </w:r>
          </w:p>
        </w:tc>
      </w:tr>
      <w:tr w:rsidR="00997D43" w14:paraId="756E48E2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DCB3ECF" w14:textId="77777777" w:rsidR="00997D43" w:rsidRDefault="00000000">
            <w:pPr>
              <w:spacing w:before="20" w:after="20"/>
            </w:pPr>
            <w:r>
              <w:rPr>
                <w:b/>
                <w:sz w:val="19"/>
              </w:rPr>
              <w:t>Precondition</w:t>
            </w:r>
          </w:p>
        </w:tc>
        <w:tc>
          <w:tcPr>
            <w:tcW w:w="8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935864E" w14:textId="77777777" w:rsidR="00997D43" w:rsidRDefault="00000000">
            <w:pPr>
              <w:spacing w:before="20" w:after="20"/>
            </w:pPr>
            <w:r>
              <w:rPr>
                <w:sz w:val="19"/>
              </w:rPr>
              <w:t>Student must be logged in and have started an available quiz.</w:t>
            </w:r>
          </w:p>
        </w:tc>
      </w:tr>
      <w:tr w:rsidR="00997D43" w14:paraId="05CB3992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2EEEB2F" w14:textId="77777777" w:rsidR="00997D43" w:rsidRDefault="00000000">
            <w:pPr>
              <w:spacing w:before="20" w:after="20"/>
            </w:pPr>
            <w:r>
              <w:rPr>
                <w:b/>
                <w:sz w:val="19"/>
              </w:rPr>
              <w:t>Main Flow</w:t>
            </w:r>
          </w:p>
        </w:tc>
        <w:tc>
          <w:tcPr>
            <w:tcW w:w="8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2C11EE6" w14:textId="77777777" w:rsidR="00997D43" w:rsidRDefault="00000000">
            <w:pPr>
              <w:spacing w:before="20" w:after="20"/>
            </w:pPr>
            <w:r>
              <w:rPr>
                <w:sz w:val="19"/>
              </w:rPr>
              <w:t>1. Student starts the quiz.</w:t>
            </w:r>
            <w:r>
              <w:rPr>
                <w:sz w:val="19"/>
              </w:rPr>
              <w:br/>
              <w:t>2. System starts and displays the real-time countdown timer.</w:t>
            </w:r>
            <w:r>
              <w:rPr>
                <w:sz w:val="19"/>
              </w:rPr>
              <w:br/>
              <w:t>3. System tracks the Student's attempt.</w:t>
            </w:r>
            <w:r>
              <w:rPr>
                <w:sz w:val="19"/>
              </w:rPr>
              <w:br/>
              <w:t>4. Student answers questions while the timer runs.</w:t>
            </w:r>
            <w:r>
              <w:rPr>
                <w:sz w:val="19"/>
              </w:rPr>
              <w:br/>
              <w:t>5. System checks the remaining time and attempt limit.</w:t>
            </w:r>
            <w:r>
              <w:rPr>
                <w:sz w:val="19"/>
              </w:rPr>
              <w:br/>
              <w:t>6. When the Student submits or the timer reaches zero, the system ends the session and records the attempt.</w:t>
            </w:r>
          </w:p>
        </w:tc>
      </w:tr>
      <w:tr w:rsidR="00997D43" w14:paraId="7A504E73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06C4B9C" w14:textId="77777777" w:rsidR="00997D43" w:rsidRDefault="00000000">
            <w:pPr>
              <w:spacing w:before="20" w:after="20"/>
            </w:pPr>
            <w:r>
              <w:rPr>
                <w:b/>
                <w:sz w:val="19"/>
              </w:rPr>
              <w:t>Alternative Flow</w:t>
            </w:r>
          </w:p>
        </w:tc>
        <w:tc>
          <w:tcPr>
            <w:tcW w:w="8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59D9B01" w14:textId="77777777" w:rsidR="00997D43" w:rsidRDefault="00000000">
            <w:pPr>
              <w:spacing w:before="20" w:after="20"/>
            </w:pPr>
            <w:r>
              <w:rPr>
                <w:sz w:val="19"/>
              </w:rPr>
              <w:t>At Step 5: If the quiz is configured for a single attempt and the Student has already used that attempt, the system blocks another attempt.</w:t>
            </w:r>
            <w:r>
              <w:rPr>
                <w:sz w:val="19"/>
              </w:rPr>
              <w:br/>
              <w:t>At Step 6: If the timer reaches zero, the system automatically submits the attempt, retains answered questions, and terminates the session.</w:t>
            </w:r>
            <w:r>
              <w:rPr>
                <w:sz w:val="19"/>
              </w:rPr>
              <w:br/>
              <w:t>At Step 4: If the session becomes invalid, the system prevents further answering.</w:t>
            </w:r>
          </w:p>
        </w:tc>
      </w:tr>
      <w:tr w:rsidR="00997D43" w14:paraId="0E8045AB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5DE90DA" w14:textId="77777777" w:rsidR="00997D43" w:rsidRDefault="00000000">
            <w:pPr>
              <w:spacing w:before="20" w:after="20"/>
            </w:pPr>
            <w:r>
              <w:rPr>
                <w:b/>
                <w:sz w:val="19"/>
              </w:rPr>
              <w:t>Postcondition</w:t>
            </w:r>
          </w:p>
        </w:tc>
        <w:tc>
          <w:tcPr>
            <w:tcW w:w="8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667FDCB" w14:textId="77777777" w:rsidR="00997D43" w:rsidRDefault="00000000">
            <w:pPr>
              <w:spacing w:before="20" w:after="20"/>
            </w:pPr>
            <w:r>
              <w:rPr>
                <w:sz w:val="19"/>
              </w:rPr>
              <w:t>Session is ended and the attempt status is recorded.</w:t>
            </w:r>
          </w:p>
        </w:tc>
      </w:tr>
    </w:tbl>
    <w:p w14:paraId="69FD5A68" w14:textId="77777777" w:rsidR="00997D43" w:rsidRDefault="00997D43"/>
    <w:p w14:paraId="378224D8" w14:textId="77777777" w:rsidR="00997D43" w:rsidRDefault="00000000">
      <w:pPr>
        <w:keepNext/>
      </w:pPr>
      <w:r>
        <w:rPr>
          <w:b/>
          <w:sz w:val="24"/>
        </w:rPr>
        <w:lastRenderedPageBreak/>
        <w:t>UC06 - Generate Performance Reports and Analytics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8424"/>
      </w:tblGrid>
      <w:tr w:rsidR="00997D43" w14:paraId="4DDA946D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6CC3CE0" w14:textId="77777777" w:rsidR="00997D43" w:rsidRDefault="00000000">
            <w:pPr>
              <w:spacing w:before="20" w:after="20"/>
            </w:pPr>
            <w:r>
              <w:rPr>
                <w:b/>
                <w:sz w:val="19"/>
              </w:rPr>
              <w:t>Use Case ID</w:t>
            </w:r>
          </w:p>
        </w:tc>
        <w:tc>
          <w:tcPr>
            <w:tcW w:w="8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4481F03" w14:textId="77777777" w:rsidR="00997D43" w:rsidRDefault="00000000">
            <w:pPr>
              <w:spacing w:before="20" w:after="20"/>
            </w:pPr>
            <w:r>
              <w:rPr>
                <w:sz w:val="19"/>
              </w:rPr>
              <w:t>UC06</w:t>
            </w:r>
          </w:p>
        </w:tc>
      </w:tr>
      <w:tr w:rsidR="00997D43" w14:paraId="2AF0C76B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57CE75F" w14:textId="77777777" w:rsidR="00997D43" w:rsidRDefault="00000000">
            <w:pPr>
              <w:spacing w:before="20" w:after="20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8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3C5162F" w14:textId="77777777" w:rsidR="00997D43" w:rsidRDefault="00000000">
            <w:pPr>
              <w:spacing w:before="20" w:after="20"/>
            </w:pPr>
            <w:r>
              <w:rPr>
                <w:sz w:val="19"/>
              </w:rPr>
              <w:t>Generate Performance Reports and Analytics</w:t>
            </w:r>
          </w:p>
        </w:tc>
      </w:tr>
      <w:tr w:rsidR="00997D43" w14:paraId="229F7FE8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21F0C24" w14:textId="77777777" w:rsidR="00997D43" w:rsidRDefault="00000000">
            <w:pPr>
              <w:spacing w:before="20" w:after="20"/>
            </w:pPr>
            <w:r>
              <w:rPr>
                <w:b/>
                <w:sz w:val="19"/>
              </w:rPr>
              <w:t>Actor</w:t>
            </w:r>
          </w:p>
        </w:tc>
        <w:tc>
          <w:tcPr>
            <w:tcW w:w="8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C21AABB" w14:textId="77777777" w:rsidR="00997D43" w:rsidRDefault="00000000">
            <w:pPr>
              <w:spacing w:before="20" w:after="20"/>
            </w:pPr>
            <w:r>
              <w:rPr>
                <w:sz w:val="19"/>
              </w:rPr>
              <w:t>Admin / Teacher</w:t>
            </w:r>
          </w:p>
        </w:tc>
      </w:tr>
      <w:tr w:rsidR="00997D43" w14:paraId="052278D2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BFAB50E" w14:textId="77777777" w:rsidR="00997D43" w:rsidRDefault="00000000">
            <w:pPr>
              <w:spacing w:before="20" w:after="20"/>
            </w:pPr>
            <w:r>
              <w:rPr>
                <w:b/>
                <w:sz w:val="19"/>
              </w:rPr>
              <w:t>Precondition</w:t>
            </w:r>
          </w:p>
        </w:tc>
        <w:tc>
          <w:tcPr>
            <w:tcW w:w="8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C00C8C1" w14:textId="77777777" w:rsidR="00997D43" w:rsidRDefault="00000000">
            <w:pPr>
              <w:spacing w:before="20" w:after="20"/>
            </w:pPr>
            <w:r>
              <w:rPr>
                <w:sz w:val="19"/>
              </w:rPr>
              <w:t>Admin or Teacher must be logged in and authorized to view quiz performance data; stored scores must be available.</w:t>
            </w:r>
          </w:p>
        </w:tc>
      </w:tr>
      <w:tr w:rsidR="00997D43" w14:paraId="44156EC4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681C890" w14:textId="77777777" w:rsidR="00997D43" w:rsidRDefault="00000000">
            <w:pPr>
              <w:spacing w:before="20" w:after="20"/>
            </w:pPr>
            <w:r>
              <w:rPr>
                <w:b/>
                <w:sz w:val="19"/>
              </w:rPr>
              <w:t>Main Flow</w:t>
            </w:r>
          </w:p>
        </w:tc>
        <w:tc>
          <w:tcPr>
            <w:tcW w:w="8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BF7FF9A" w14:textId="77777777" w:rsidR="00997D43" w:rsidRDefault="00000000">
            <w:pPr>
              <w:spacing w:before="20" w:after="20"/>
            </w:pPr>
            <w:r>
              <w:rPr>
                <w:sz w:val="19"/>
              </w:rPr>
              <w:t>1. Admin or Teacher opens Performance Reports or Analytics.</w:t>
            </w:r>
            <w:r>
              <w:rPr>
                <w:sz w:val="19"/>
              </w:rPr>
              <w:br/>
              <w:t>2. Selects a quiz, Student, or class report.</w:t>
            </w:r>
            <w:r>
              <w:rPr>
                <w:sz w:val="19"/>
              </w:rPr>
              <w:br/>
              <w:t>3. System retrieves stored scores and attempt results.</w:t>
            </w:r>
            <w:r>
              <w:rPr>
                <w:sz w:val="19"/>
              </w:rPr>
              <w:br/>
              <w:t>4. System generates the individual Student report or class-wide report.</w:t>
            </w:r>
            <w:r>
              <w:rPr>
                <w:sz w:val="19"/>
              </w:rPr>
              <w:br/>
              <w:t>5. Admin or Teacher reviews the report and analytics.</w:t>
            </w:r>
          </w:p>
        </w:tc>
      </w:tr>
      <w:tr w:rsidR="00997D43" w14:paraId="6C0ADB78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5473B69" w14:textId="77777777" w:rsidR="00997D43" w:rsidRDefault="00000000">
            <w:pPr>
              <w:spacing w:before="20" w:after="20"/>
            </w:pPr>
            <w:r>
              <w:rPr>
                <w:b/>
                <w:sz w:val="19"/>
              </w:rPr>
              <w:t>Alternative Flow</w:t>
            </w:r>
          </w:p>
        </w:tc>
        <w:tc>
          <w:tcPr>
            <w:tcW w:w="8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8BED555" w14:textId="77777777" w:rsidR="00997D43" w:rsidRDefault="00000000">
            <w:pPr>
              <w:spacing w:before="20" w:after="20"/>
            </w:pPr>
            <w:r>
              <w:rPr>
                <w:sz w:val="19"/>
              </w:rPr>
              <w:t>At Step 3: If no scores or attempt records are available, the system displays an appropriate empty-state message.</w:t>
            </w:r>
            <w:r>
              <w:rPr>
                <w:sz w:val="19"/>
              </w:rPr>
              <w:br/>
              <w:t>At Step 1: If the user is not authorized to view performance data, the system denies access.</w:t>
            </w:r>
            <w:r>
              <w:rPr>
                <w:sz w:val="19"/>
              </w:rPr>
              <w:br/>
              <w:t>At Step 3: If report data cannot be retrieved, the system displays an error message.</w:t>
            </w:r>
          </w:p>
        </w:tc>
      </w:tr>
      <w:tr w:rsidR="00997D43" w14:paraId="753495B2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7927045" w14:textId="77777777" w:rsidR="00997D43" w:rsidRDefault="00000000">
            <w:pPr>
              <w:spacing w:before="20" w:after="20"/>
            </w:pPr>
            <w:r>
              <w:rPr>
                <w:b/>
                <w:sz w:val="19"/>
              </w:rPr>
              <w:t>Postcondition</w:t>
            </w:r>
          </w:p>
        </w:tc>
        <w:tc>
          <w:tcPr>
            <w:tcW w:w="8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7E9F3A3" w14:textId="77777777" w:rsidR="00997D43" w:rsidRDefault="00000000">
            <w:pPr>
              <w:spacing w:before="20" w:after="20"/>
            </w:pPr>
            <w:r>
              <w:rPr>
                <w:sz w:val="19"/>
              </w:rPr>
              <w:t>Requested performance report or analytics are displayed.</w:t>
            </w:r>
          </w:p>
        </w:tc>
      </w:tr>
    </w:tbl>
    <w:p w14:paraId="7D5FB390" w14:textId="77777777" w:rsidR="00997D43" w:rsidRDefault="00997D43"/>
    <w:p w14:paraId="5B789CB6" w14:textId="77777777" w:rsidR="00997D43" w:rsidRDefault="00000000">
      <w:pPr>
        <w:keepNext/>
      </w:pPr>
      <w:r>
        <w:rPr>
          <w:b/>
          <w:sz w:val="24"/>
        </w:rPr>
        <w:t>UC07 - Generate Leaderboard and Ranking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8424"/>
      </w:tblGrid>
      <w:tr w:rsidR="00997D43" w14:paraId="59DED250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D20E6A2" w14:textId="77777777" w:rsidR="00997D43" w:rsidRDefault="00000000">
            <w:pPr>
              <w:spacing w:before="20" w:after="20"/>
            </w:pPr>
            <w:r>
              <w:rPr>
                <w:b/>
                <w:sz w:val="19"/>
              </w:rPr>
              <w:t>Use Case ID</w:t>
            </w:r>
          </w:p>
        </w:tc>
        <w:tc>
          <w:tcPr>
            <w:tcW w:w="8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23C99A3" w14:textId="77777777" w:rsidR="00997D43" w:rsidRDefault="00000000">
            <w:pPr>
              <w:spacing w:before="20" w:after="20"/>
            </w:pPr>
            <w:r>
              <w:rPr>
                <w:sz w:val="19"/>
              </w:rPr>
              <w:t>UC07</w:t>
            </w:r>
          </w:p>
        </w:tc>
      </w:tr>
      <w:tr w:rsidR="00997D43" w14:paraId="0E3BBD84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4372792" w14:textId="77777777" w:rsidR="00997D43" w:rsidRDefault="00000000">
            <w:pPr>
              <w:spacing w:before="20" w:after="20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8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2F5E414" w14:textId="77777777" w:rsidR="00997D43" w:rsidRDefault="00000000">
            <w:pPr>
              <w:spacing w:before="20" w:after="20"/>
            </w:pPr>
            <w:r>
              <w:rPr>
                <w:sz w:val="19"/>
              </w:rPr>
              <w:t>Generate Leaderboard and Ranking</w:t>
            </w:r>
          </w:p>
        </w:tc>
      </w:tr>
      <w:tr w:rsidR="00997D43" w14:paraId="001E518A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4E23A29" w14:textId="77777777" w:rsidR="00997D43" w:rsidRDefault="00000000">
            <w:pPr>
              <w:spacing w:before="20" w:after="20"/>
            </w:pPr>
            <w:r>
              <w:rPr>
                <w:b/>
                <w:sz w:val="19"/>
              </w:rPr>
              <w:t>Actor</w:t>
            </w:r>
          </w:p>
        </w:tc>
        <w:tc>
          <w:tcPr>
            <w:tcW w:w="8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5DDFC22" w14:textId="77777777" w:rsidR="00997D43" w:rsidRDefault="00000000">
            <w:pPr>
              <w:spacing w:before="20" w:after="20"/>
            </w:pPr>
            <w:r>
              <w:rPr>
                <w:sz w:val="19"/>
              </w:rPr>
              <w:t>Student / Teacher / Admin</w:t>
            </w:r>
          </w:p>
        </w:tc>
      </w:tr>
      <w:tr w:rsidR="00997D43" w14:paraId="4A145018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62ABC8E" w14:textId="77777777" w:rsidR="00997D43" w:rsidRDefault="00000000">
            <w:pPr>
              <w:spacing w:before="20" w:after="20"/>
            </w:pPr>
            <w:r>
              <w:rPr>
                <w:b/>
                <w:sz w:val="19"/>
              </w:rPr>
              <w:t>Precondition</w:t>
            </w:r>
          </w:p>
        </w:tc>
        <w:tc>
          <w:tcPr>
            <w:tcW w:w="8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0904783" w14:textId="77777777" w:rsidR="00997D43" w:rsidRDefault="00000000">
            <w:pPr>
              <w:spacing w:before="20" w:after="20"/>
            </w:pPr>
            <w:r>
              <w:rPr>
                <w:sz w:val="19"/>
              </w:rPr>
              <w:t>Quiz scores must be stored; the user must be authorized to access the leaderboard.</w:t>
            </w:r>
          </w:p>
        </w:tc>
      </w:tr>
      <w:tr w:rsidR="00997D43" w14:paraId="7DB6F5E7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8518AF4" w14:textId="77777777" w:rsidR="00997D43" w:rsidRDefault="00000000">
            <w:pPr>
              <w:spacing w:before="20" w:after="20"/>
            </w:pPr>
            <w:r>
              <w:rPr>
                <w:b/>
                <w:sz w:val="19"/>
              </w:rPr>
              <w:t>Main Flow</w:t>
            </w:r>
          </w:p>
        </w:tc>
        <w:tc>
          <w:tcPr>
            <w:tcW w:w="8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B4C6B23" w14:textId="77777777" w:rsidR="00997D43" w:rsidRDefault="00000000">
            <w:pPr>
              <w:spacing w:before="20" w:after="20"/>
            </w:pPr>
            <w:r>
              <w:rPr>
                <w:sz w:val="19"/>
              </w:rPr>
              <w:t>1. User opens the Leaderboard.</w:t>
            </w:r>
            <w:r>
              <w:rPr>
                <w:sz w:val="19"/>
              </w:rPr>
              <w:br/>
              <w:t>2. Selects or filters by a specific quiz.</w:t>
            </w:r>
            <w:r>
              <w:rPr>
                <w:sz w:val="19"/>
              </w:rPr>
              <w:br/>
              <w:t>3. System retrieves the relevant Student scores.</w:t>
            </w:r>
            <w:r>
              <w:rPr>
                <w:sz w:val="19"/>
              </w:rPr>
              <w:br/>
              <w:t>4. System sorts Students in descending order of score.</w:t>
            </w:r>
            <w:r>
              <w:rPr>
                <w:sz w:val="19"/>
              </w:rPr>
              <w:br/>
              <w:t>5. System handles tied scores consistently.</w:t>
            </w:r>
            <w:r>
              <w:rPr>
                <w:sz w:val="19"/>
              </w:rPr>
              <w:br/>
              <w:t>6. System displays the leaderboard.</w:t>
            </w:r>
          </w:p>
        </w:tc>
      </w:tr>
      <w:tr w:rsidR="00997D43" w14:paraId="25A21CFD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F04971A" w14:textId="77777777" w:rsidR="00997D43" w:rsidRDefault="00000000">
            <w:pPr>
              <w:spacing w:before="20" w:after="20"/>
            </w:pPr>
            <w:r>
              <w:rPr>
                <w:b/>
                <w:sz w:val="19"/>
              </w:rPr>
              <w:t>Alternative Flow</w:t>
            </w:r>
          </w:p>
        </w:tc>
        <w:tc>
          <w:tcPr>
            <w:tcW w:w="8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E25A7C6" w14:textId="77777777" w:rsidR="00997D43" w:rsidRDefault="00000000">
            <w:pPr>
              <w:spacing w:before="20" w:after="20"/>
            </w:pPr>
            <w:r>
              <w:rPr>
                <w:sz w:val="19"/>
              </w:rPr>
              <w:t>At Step 3: If no scores are available for the selected quiz, the system displays an empty leaderboard message.</w:t>
            </w:r>
            <w:r>
              <w:rPr>
                <w:sz w:val="19"/>
              </w:rPr>
              <w:br/>
              <w:t>At Step 2: If the selected quiz has no results, the system displays no rankings for that quiz.</w:t>
            </w:r>
            <w:r>
              <w:rPr>
                <w:sz w:val="19"/>
              </w:rPr>
              <w:br/>
              <w:t>At Step 3: If leaderboard data cannot be loaded, the system displays an error message.</w:t>
            </w:r>
          </w:p>
        </w:tc>
      </w:tr>
      <w:tr w:rsidR="00997D43" w14:paraId="501E61EB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73EE961" w14:textId="77777777" w:rsidR="00997D43" w:rsidRDefault="00000000">
            <w:pPr>
              <w:spacing w:before="20" w:after="20"/>
            </w:pPr>
            <w:r>
              <w:rPr>
                <w:b/>
                <w:sz w:val="19"/>
              </w:rPr>
              <w:t>Postcondition</w:t>
            </w:r>
          </w:p>
        </w:tc>
        <w:tc>
          <w:tcPr>
            <w:tcW w:w="8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38C156B" w14:textId="77777777" w:rsidR="00997D43" w:rsidRDefault="00000000">
            <w:pPr>
              <w:spacing w:before="20" w:after="20"/>
            </w:pPr>
            <w:r>
              <w:rPr>
                <w:sz w:val="19"/>
              </w:rPr>
              <w:t>Leaderboard is displayed for the selected quiz with consistent ranking for tied scores.</w:t>
            </w:r>
          </w:p>
        </w:tc>
      </w:tr>
    </w:tbl>
    <w:p w14:paraId="389F491E" w14:textId="77777777" w:rsidR="00997D43" w:rsidRDefault="00997D43"/>
    <w:p w14:paraId="51C4C815" w14:textId="77777777" w:rsidR="00997D43" w:rsidRDefault="00000000">
      <w:pPr>
        <w:keepNext/>
      </w:pPr>
      <w:r>
        <w:rPr>
          <w:b/>
          <w:sz w:val="24"/>
        </w:rPr>
        <w:t>UC08 - Review Answers and Feedback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8424"/>
      </w:tblGrid>
      <w:tr w:rsidR="00997D43" w14:paraId="21E1ADB2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53CB2B6" w14:textId="77777777" w:rsidR="00997D43" w:rsidRDefault="00000000">
            <w:pPr>
              <w:spacing w:before="20" w:after="20"/>
            </w:pPr>
            <w:r>
              <w:rPr>
                <w:b/>
                <w:sz w:val="19"/>
              </w:rPr>
              <w:t>Use Case ID</w:t>
            </w:r>
          </w:p>
        </w:tc>
        <w:tc>
          <w:tcPr>
            <w:tcW w:w="8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4A0A4DF" w14:textId="77777777" w:rsidR="00997D43" w:rsidRDefault="00000000">
            <w:pPr>
              <w:spacing w:before="20" w:after="20"/>
            </w:pPr>
            <w:r>
              <w:rPr>
                <w:sz w:val="19"/>
              </w:rPr>
              <w:t>UC08</w:t>
            </w:r>
          </w:p>
        </w:tc>
      </w:tr>
      <w:tr w:rsidR="00997D43" w14:paraId="78FA5310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9D13F5B" w14:textId="77777777" w:rsidR="00997D43" w:rsidRDefault="00000000">
            <w:pPr>
              <w:spacing w:before="20" w:after="20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8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B788105" w14:textId="77777777" w:rsidR="00997D43" w:rsidRDefault="00000000">
            <w:pPr>
              <w:spacing w:before="20" w:after="20"/>
            </w:pPr>
            <w:r>
              <w:rPr>
                <w:sz w:val="19"/>
              </w:rPr>
              <w:t>Review Answers and Feedback</w:t>
            </w:r>
          </w:p>
        </w:tc>
      </w:tr>
      <w:tr w:rsidR="00997D43" w14:paraId="6DA6DC70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6517A22" w14:textId="77777777" w:rsidR="00997D43" w:rsidRDefault="00000000">
            <w:pPr>
              <w:spacing w:before="20" w:after="20"/>
            </w:pPr>
            <w:r>
              <w:rPr>
                <w:b/>
                <w:sz w:val="19"/>
              </w:rPr>
              <w:t>Actor</w:t>
            </w:r>
          </w:p>
        </w:tc>
        <w:tc>
          <w:tcPr>
            <w:tcW w:w="8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EC744CA" w14:textId="77777777" w:rsidR="00997D43" w:rsidRDefault="00000000">
            <w:pPr>
              <w:spacing w:before="20" w:after="20"/>
            </w:pPr>
            <w:r>
              <w:rPr>
                <w:sz w:val="19"/>
              </w:rPr>
              <w:t>Student</w:t>
            </w:r>
          </w:p>
        </w:tc>
      </w:tr>
      <w:tr w:rsidR="00997D43" w14:paraId="05A9204F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563939F" w14:textId="77777777" w:rsidR="00997D43" w:rsidRDefault="00000000">
            <w:pPr>
              <w:spacing w:before="20" w:after="20"/>
            </w:pPr>
            <w:r>
              <w:rPr>
                <w:b/>
                <w:sz w:val="19"/>
              </w:rPr>
              <w:t>Precondition</w:t>
            </w:r>
          </w:p>
        </w:tc>
        <w:tc>
          <w:tcPr>
            <w:tcW w:w="8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82319FF" w14:textId="77777777" w:rsidR="00997D43" w:rsidRDefault="00000000">
            <w:pPr>
              <w:spacing w:before="20" w:after="20"/>
            </w:pPr>
            <w:r>
              <w:rPr>
                <w:sz w:val="19"/>
              </w:rPr>
              <w:t>Student must be logged in and must have submitted the relevant quiz attempt.</w:t>
            </w:r>
          </w:p>
        </w:tc>
      </w:tr>
      <w:tr w:rsidR="00997D43" w14:paraId="4FBEA8FE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44933EA" w14:textId="77777777" w:rsidR="00997D43" w:rsidRDefault="00000000">
            <w:pPr>
              <w:spacing w:before="20" w:after="20"/>
            </w:pPr>
            <w:r>
              <w:rPr>
                <w:b/>
                <w:sz w:val="19"/>
              </w:rPr>
              <w:t>Main Flow</w:t>
            </w:r>
          </w:p>
        </w:tc>
        <w:tc>
          <w:tcPr>
            <w:tcW w:w="8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7598135" w14:textId="77777777" w:rsidR="00997D43" w:rsidRDefault="00000000">
            <w:pPr>
              <w:spacing w:before="20" w:after="20"/>
            </w:pPr>
            <w:r>
              <w:rPr>
                <w:sz w:val="19"/>
              </w:rPr>
              <w:t>1. Student opens Attempt History or submitted quiz results.</w:t>
            </w:r>
            <w:r>
              <w:rPr>
                <w:sz w:val="19"/>
              </w:rPr>
              <w:br/>
              <w:t>2. Selects a submitted attempt.</w:t>
            </w:r>
            <w:r>
              <w:rPr>
                <w:sz w:val="19"/>
              </w:rPr>
              <w:br/>
              <w:t>3. System verifies that the attempt belongs to the Student and has been submitted.</w:t>
            </w:r>
            <w:r>
              <w:rPr>
                <w:sz w:val="19"/>
              </w:rPr>
              <w:br/>
              <w:t>4. System displays the Student's selected answers.</w:t>
            </w:r>
            <w:r>
              <w:rPr>
                <w:sz w:val="19"/>
              </w:rPr>
              <w:br/>
              <w:t>5. System displays the correct answers and predefined explanations for incorrect answers.</w:t>
            </w:r>
          </w:p>
        </w:tc>
      </w:tr>
      <w:tr w:rsidR="00997D43" w14:paraId="2B950681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065F0D6" w14:textId="77777777" w:rsidR="00997D43" w:rsidRDefault="00000000">
            <w:pPr>
              <w:spacing w:before="20" w:after="20"/>
            </w:pPr>
            <w:r>
              <w:rPr>
                <w:b/>
                <w:sz w:val="19"/>
              </w:rPr>
              <w:t>Alternative Flow</w:t>
            </w:r>
          </w:p>
        </w:tc>
        <w:tc>
          <w:tcPr>
            <w:tcW w:w="8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1D53668" w14:textId="77777777" w:rsidR="00997D43" w:rsidRDefault="00000000">
            <w:pPr>
              <w:spacing w:before="20" w:after="20"/>
            </w:pPr>
            <w:r>
              <w:rPr>
                <w:sz w:val="19"/>
              </w:rPr>
              <w:t>At Step 3: If the attempt has not been submitted, the system prevents review until submission is complete.</w:t>
            </w:r>
            <w:r>
              <w:rPr>
                <w:sz w:val="19"/>
              </w:rPr>
              <w:br/>
              <w:t>At Step 3: If the attempt does not belong to the logged-in Student, the system denies access.</w:t>
            </w:r>
            <w:r>
              <w:rPr>
                <w:sz w:val="19"/>
              </w:rPr>
              <w:br/>
              <w:t>At Step 4: If review information is unavailable, the system displays an appropriate message.</w:t>
            </w:r>
          </w:p>
        </w:tc>
      </w:tr>
      <w:tr w:rsidR="00997D43" w14:paraId="1775F472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F274AB9" w14:textId="77777777" w:rsidR="00997D43" w:rsidRDefault="00000000">
            <w:pPr>
              <w:spacing w:before="20" w:after="20"/>
            </w:pPr>
            <w:r>
              <w:rPr>
                <w:b/>
                <w:sz w:val="19"/>
              </w:rPr>
              <w:t>Postcondition</w:t>
            </w:r>
          </w:p>
        </w:tc>
        <w:tc>
          <w:tcPr>
            <w:tcW w:w="8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16A5619" w14:textId="77777777" w:rsidR="00997D43" w:rsidRDefault="00000000">
            <w:pPr>
              <w:spacing w:before="20" w:after="20"/>
            </w:pPr>
            <w:r>
              <w:rPr>
                <w:sz w:val="19"/>
              </w:rPr>
              <w:t>Student reviews the submitted attempt, selected answers, correct answers, and available explanations.</w:t>
            </w:r>
          </w:p>
        </w:tc>
      </w:tr>
    </w:tbl>
    <w:p w14:paraId="232F7A87" w14:textId="77777777" w:rsidR="00997D43" w:rsidRDefault="00997D43"/>
    <w:p w14:paraId="6F7C60F6" w14:textId="77777777" w:rsidR="00997D43" w:rsidRDefault="00000000">
      <w:pPr>
        <w:keepNext/>
      </w:pPr>
      <w:r>
        <w:rPr>
          <w:b/>
          <w:sz w:val="24"/>
        </w:rPr>
        <w:t>UC09 - Randomize Questions and Answer Options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8424"/>
      </w:tblGrid>
      <w:tr w:rsidR="00997D43" w14:paraId="13B7EDDF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1A0A7FE" w14:textId="77777777" w:rsidR="00997D43" w:rsidRDefault="00000000">
            <w:pPr>
              <w:spacing w:before="20" w:after="20"/>
            </w:pPr>
            <w:r>
              <w:rPr>
                <w:b/>
                <w:sz w:val="19"/>
              </w:rPr>
              <w:t>Use Case ID</w:t>
            </w:r>
          </w:p>
        </w:tc>
        <w:tc>
          <w:tcPr>
            <w:tcW w:w="8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B598108" w14:textId="77777777" w:rsidR="00997D43" w:rsidRDefault="00000000">
            <w:pPr>
              <w:spacing w:before="20" w:after="20"/>
            </w:pPr>
            <w:r>
              <w:rPr>
                <w:sz w:val="19"/>
              </w:rPr>
              <w:t>UC09</w:t>
            </w:r>
          </w:p>
        </w:tc>
      </w:tr>
      <w:tr w:rsidR="00997D43" w14:paraId="39343F7C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22D2EF3" w14:textId="77777777" w:rsidR="00997D43" w:rsidRDefault="00000000">
            <w:pPr>
              <w:spacing w:before="20" w:after="20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8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A6ED6D3" w14:textId="77777777" w:rsidR="00997D43" w:rsidRDefault="00000000">
            <w:pPr>
              <w:spacing w:before="20" w:after="20"/>
            </w:pPr>
            <w:r>
              <w:rPr>
                <w:sz w:val="19"/>
              </w:rPr>
              <w:t>Randomize Questions and Answer Options</w:t>
            </w:r>
          </w:p>
        </w:tc>
      </w:tr>
      <w:tr w:rsidR="00997D43" w14:paraId="1C645465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47441EE" w14:textId="77777777" w:rsidR="00997D43" w:rsidRDefault="00000000">
            <w:pPr>
              <w:spacing w:before="20" w:after="20"/>
            </w:pPr>
            <w:r>
              <w:rPr>
                <w:b/>
                <w:sz w:val="19"/>
              </w:rPr>
              <w:t>Actor</w:t>
            </w:r>
          </w:p>
        </w:tc>
        <w:tc>
          <w:tcPr>
            <w:tcW w:w="8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B11FEB0" w14:textId="77777777" w:rsidR="00997D43" w:rsidRDefault="00000000">
            <w:pPr>
              <w:spacing w:before="20" w:after="20"/>
            </w:pPr>
            <w:r>
              <w:rPr>
                <w:sz w:val="19"/>
              </w:rPr>
              <w:t>Teacher / Student / System</w:t>
            </w:r>
          </w:p>
        </w:tc>
      </w:tr>
      <w:tr w:rsidR="00997D43" w14:paraId="1762CD17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00671D8" w14:textId="77777777" w:rsidR="00997D43" w:rsidRDefault="00000000">
            <w:pPr>
              <w:spacing w:before="20" w:after="20"/>
            </w:pPr>
            <w:r>
              <w:rPr>
                <w:b/>
                <w:sz w:val="19"/>
              </w:rPr>
              <w:t>Precondition</w:t>
            </w:r>
          </w:p>
        </w:tc>
        <w:tc>
          <w:tcPr>
            <w:tcW w:w="8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24A4C6E" w14:textId="77777777" w:rsidR="00997D43" w:rsidRDefault="00000000">
            <w:pPr>
              <w:spacing w:before="20" w:after="20"/>
            </w:pPr>
            <w:r>
              <w:rPr>
                <w:sz w:val="19"/>
              </w:rPr>
              <w:t>A quiz must contain valid questions; randomization must be enabled in the quiz settings.</w:t>
            </w:r>
          </w:p>
        </w:tc>
      </w:tr>
      <w:tr w:rsidR="00997D43" w14:paraId="2FE99940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4629684" w14:textId="77777777" w:rsidR="00997D43" w:rsidRDefault="00000000">
            <w:pPr>
              <w:spacing w:before="20" w:after="20"/>
            </w:pPr>
            <w:r>
              <w:rPr>
                <w:b/>
                <w:sz w:val="19"/>
              </w:rPr>
              <w:t>Main Flow</w:t>
            </w:r>
          </w:p>
        </w:tc>
        <w:tc>
          <w:tcPr>
            <w:tcW w:w="8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5351169" w14:textId="77777777" w:rsidR="00997D43" w:rsidRDefault="00000000">
            <w:pPr>
              <w:spacing w:before="20" w:after="20"/>
            </w:pPr>
            <w:r>
              <w:rPr>
                <w:sz w:val="19"/>
              </w:rPr>
              <w:t>1. Teacher enables question and/or answer-option randomization for a quiz.</w:t>
            </w:r>
            <w:r>
              <w:rPr>
                <w:sz w:val="19"/>
              </w:rPr>
              <w:br/>
              <w:t>2. Student starts an eligible quiz attempt.</w:t>
            </w:r>
            <w:r>
              <w:rPr>
                <w:sz w:val="19"/>
              </w:rPr>
              <w:br/>
              <w:t>3. System randomizes the question order and MCQ option order as configured.</w:t>
            </w:r>
            <w:r>
              <w:rPr>
                <w:sz w:val="19"/>
              </w:rPr>
              <w:br/>
              <w:t>4. Student answers the displayed questions.</w:t>
            </w:r>
            <w:r>
              <w:rPr>
                <w:sz w:val="19"/>
              </w:rPr>
              <w:br/>
              <w:t>5. Student submits the attempt.</w:t>
            </w:r>
            <w:r>
              <w:rPr>
                <w:sz w:val="19"/>
              </w:rPr>
              <w:br/>
              <w:t>6. System maps selected options to their corresponding correct answers and evaluates the attempt.</w:t>
            </w:r>
          </w:p>
        </w:tc>
      </w:tr>
      <w:tr w:rsidR="00997D43" w14:paraId="3EBC6995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FA8F741" w14:textId="77777777" w:rsidR="00997D43" w:rsidRDefault="00000000">
            <w:pPr>
              <w:spacing w:before="20" w:after="20"/>
            </w:pPr>
            <w:r>
              <w:rPr>
                <w:b/>
                <w:sz w:val="19"/>
              </w:rPr>
              <w:t>Alternative Flow</w:t>
            </w:r>
          </w:p>
        </w:tc>
        <w:tc>
          <w:tcPr>
            <w:tcW w:w="8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0224BA3" w14:textId="77777777" w:rsidR="00997D43" w:rsidRDefault="00000000">
            <w:pPr>
              <w:spacing w:before="20" w:after="20"/>
            </w:pPr>
            <w:r>
              <w:rPr>
                <w:sz w:val="19"/>
              </w:rPr>
              <w:t>At Step 3: If question or option randomization is disabled, the system presents items in the configured original order.</w:t>
            </w:r>
            <w:r>
              <w:rPr>
                <w:sz w:val="19"/>
              </w:rPr>
              <w:br/>
              <w:t>At Step 3: If a question format does not support option reordering, the system presents it in its supported format.</w:t>
            </w:r>
            <w:r>
              <w:rPr>
                <w:sz w:val="19"/>
              </w:rPr>
              <w:br/>
              <w:t>At Step 6: If the answer options were reordered, the system maps the selected option to the original correct answer before evaluating it.</w:t>
            </w:r>
          </w:p>
        </w:tc>
      </w:tr>
      <w:tr w:rsidR="00997D43" w14:paraId="1B01A3FF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D2B49E7" w14:textId="77777777" w:rsidR="00997D43" w:rsidRDefault="00000000">
            <w:pPr>
              <w:spacing w:before="20" w:after="20"/>
            </w:pPr>
            <w:r>
              <w:rPr>
                <w:b/>
                <w:sz w:val="19"/>
              </w:rPr>
              <w:t>Postcondition</w:t>
            </w:r>
          </w:p>
        </w:tc>
        <w:tc>
          <w:tcPr>
            <w:tcW w:w="8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0BF03CC" w14:textId="77777777" w:rsidR="00997D43" w:rsidRDefault="00000000">
            <w:pPr>
              <w:spacing w:before="20" w:after="20"/>
            </w:pPr>
            <w:r>
              <w:rPr>
                <w:sz w:val="19"/>
              </w:rPr>
              <w:t>Questions and options are presented in the configured order, and evaluation remains accurate.</w:t>
            </w:r>
          </w:p>
        </w:tc>
      </w:tr>
    </w:tbl>
    <w:p w14:paraId="28FD1CEB" w14:textId="77777777" w:rsidR="00997D43" w:rsidRDefault="00997D43"/>
    <w:p w14:paraId="114B2E74" w14:textId="77777777" w:rsidR="00997D43" w:rsidRDefault="00000000">
      <w:pPr>
        <w:keepNext/>
      </w:pPr>
      <w:r>
        <w:rPr>
          <w:b/>
          <w:sz w:val="24"/>
        </w:rPr>
        <w:t>UC10 - Schedule Quiz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8424"/>
      </w:tblGrid>
      <w:tr w:rsidR="00997D43" w14:paraId="663FE5B5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C41CBC5" w14:textId="77777777" w:rsidR="00997D43" w:rsidRDefault="00000000">
            <w:pPr>
              <w:spacing w:before="20" w:after="20"/>
            </w:pPr>
            <w:r>
              <w:rPr>
                <w:b/>
                <w:sz w:val="19"/>
              </w:rPr>
              <w:t>Use Case ID</w:t>
            </w:r>
          </w:p>
        </w:tc>
        <w:tc>
          <w:tcPr>
            <w:tcW w:w="8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332FDD0" w14:textId="77777777" w:rsidR="00997D43" w:rsidRDefault="00000000">
            <w:pPr>
              <w:spacing w:before="20" w:after="20"/>
            </w:pPr>
            <w:r>
              <w:rPr>
                <w:sz w:val="19"/>
              </w:rPr>
              <w:t>UC10</w:t>
            </w:r>
          </w:p>
        </w:tc>
      </w:tr>
      <w:tr w:rsidR="00997D43" w14:paraId="1BFE0418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C5C4618" w14:textId="77777777" w:rsidR="00997D43" w:rsidRDefault="00000000">
            <w:pPr>
              <w:spacing w:before="20" w:after="20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8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AF9CB6E" w14:textId="77777777" w:rsidR="00997D43" w:rsidRDefault="00000000">
            <w:pPr>
              <w:spacing w:before="20" w:after="20"/>
            </w:pPr>
            <w:r>
              <w:rPr>
                <w:sz w:val="19"/>
              </w:rPr>
              <w:t>Schedule Quiz</w:t>
            </w:r>
          </w:p>
        </w:tc>
      </w:tr>
      <w:tr w:rsidR="00997D43" w14:paraId="43E0EE89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AEFCAFB" w14:textId="77777777" w:rsidR="00997D43" w:rsidRDefault="00000000">
            <w:pPr>
              <w:spacing w:before="20" w:after="20"/>
            </w:pPr>
            <w:r>
              <w:rPr>
                <w:b/>
                <w:sz w:val="19"/>
              </w:rPr>
              <w:t>Actor</w:t>
            </w:r>
          </w:p>
        </w:tc>
        <w:tc>
          <w:tcPr>
            <w:tcW w:w="8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C4AFD36" w14:textId="77777777" w:rsidR="00997D43" w:rsidRDefault="00000000">
            <w:pPr>
              <w:spacing w:before="20" w:after="20"/>
            </w:pPr>
            <w:r>
              <w:rPr>
                <w:sz w:val="19"/>
              </w:rPr>
              <w:t>Teacher / Student</w:t>
            </w:r>
          </w:p>
        </w:tc>
      </w:tr>
      <w:tr w:rsidR="00997D43" w14:paraId="528FDE3A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72BE985" w14:textId="77777777" w:rsidR="00997D43" w:rsidRDefault="00000000">
            <w:pPr>
              <w:spacing w:before="20" w:after="20"/>
            </w:pPr>
            <w:r>
              <w:rPr>
                <w:b/>
                <w:sz w:val="19"/>
              </w:rPr>
              <w:t>Precondition</w:t>
            </w:r>
          </w:p>
        </w:tc>
        <w:tc>
          <w:tcPr>
            <w:tcW w:w="8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AAA4E6F" w14:textId="77777777" w:rsidR="00997D43" w:rsidRDefault="00000000">
            <w:pPr>
              <w:spacing w:before="20" w:after="20"/>
            </w:pPr>
            <w:r>
              <w:rPr>
                <w:sz w:val="19"/>
              </w:rPr>
              <w:t>Teacher must be logged in and authorized to configure the quiz; the quiz must exist.</w:t>
            </w:r>
          </w:p>
        </w:tc>
      </w:tr>
      <w:tr w:rsidR="00997D43" w14:paraId="12C99738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44D321B" w14:textId="77777777" w:rsidR="00997D43" w:rsidRDefault="00000000">
            <w:pPr>
              <w:spacing w:before="20" w:after="20"/>
            </w:pPr>
            <w:r>
              <w:rPr>
                <w:b/>
                <w:sz w:val="19"/>
              </w:rPr>
              <w:t>Main Flow</w:t>
            </w:r>
          </w:p>
        </w:tc>
        <w:tc>
          <w:tcPr>
            <w:tcW w:w="8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0882A3F" w14:textId="77777777" w:rsidR="00997D43" w:rsidRDefault="00000000">
            <w:pPr>
              <w:spacing w:before="20" w:after="20"/>
            </w:pPr>
            <w:r>
              <w:rPr>
                <w:sz w:val="19"/>
              </w:rPr>
              <w:t>1. Teacher opens Quiz Management and selects a quiz.</w:t>
            </w:r>
            <w:r>
              <w:rPr>
                <w:sz w:val="19"/>
              </w:rPr>
              <w:br/>
              <w:t>2. Enters the quiz start and end date/time.</w:t>
            </w:r>
            <w:r>
              <w:rPr>
                <w:sz w:val="19"/>
              </w:rPr>
              <w:br/>
              <w:t>3. Saves the schedule.</w:t>
            </w:r>
            <w:r>
              <w:rPr>
                <w:sz w:val="19"/>
              </w:rPr>
              <w:br/>
              <w:t>4. System validates and stores the availability window.</w:t>
            </w:r>
            <w:r>
              <w:rPr>
                <w:sz w:val="19"/>
              </w:rPr>
              <w:br/>
              <w:t>5. Student views the quiz list or attempts to open the quiz.</w:t>
            </w:r>
            <w:r>
              <w:rPr>
                <w:sz w:val="19"/>
              </w:rPr>
              <w:br/>
              <w:t>6. System checks the current time against the configured window and grants or denies access.</w:t>
            </w:r>
          </w:p>
        </w:tc>
      </w:tr>
      <w:tr w:rsidR="00997D43" w14:paraId="2D18279F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ABAFB23" w14:textId="77777777" w:rsidR="00997D43" w:rsidRDefault="00000000">
            <w:pPr>
              <w:spacing w:before="20" w:after="20"/>
            </w:pPr>
            <w:r>
              <w:rPr>
                <w:b/>
                <w:sz w:val="19"/>
              </w:rPr>
              <w:t>Alternative Flow</w:t>
            </w:r>
          </w:p>
        </w:tc>
        <w:tc>
          <w:tcPr>
            <w:tcW w:w="8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241459B" w14:textId="77777777" w:rsidR="00997D43" w:rsidRDefault="00000000">
            <w:pPr>
              <w:spacing w:before="20" w:after="20"/>
            </w:pPr>
            <w:r>
              <w:rPr>
                <w:sz w:val="19"/>
              </w:rPr>
              <w:t>At Step 4: If the start or end time is missing or invalid, the system rejects the schedule and requests valid values.</w:t>
            </w:r>
            <w:r>
              <w:rPr>
                <w:sz w:val="19"/>
              </w:rPr>
              <w:br/>
              <w:t>At Step 6: If the current time is before the start time, the system denies access to the quiz.</w:t>
            </w:r>
            <w:r>
              <w:rPr>
                <w:sz w:val="19"/>
              </w:rPr>
              <w:br/>
              <w:t>At Step 6: If the current time is after the end time, the system denies access to the quiz.</w:t>
            </w:r>
            <w:r>
              <w:rPr>
                <w:sz w:val="19"/>
              </w:rPr>
              <w:br/>
              <w:t>At Step 3: If saving the schedule fails, the system displays an error.</w:t>
            </w:r>
          </w:p>
        </w:tc>
      </w:tr>
      <w:tr w:rsidR="00997D43" w14:paraId="67D3FC08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2B4D036" w14:textId="77777777" w:rsidR="00997D43" w:rsidRDefault="00000000">
            <w:pPr>
              <w:spacing w:before="20" w:after="20"/>
            </w:pPr>
            <w:r>
              <w:rPr>
                <w:b/>
                <w:sz w:val="19"/>
              </w:rPr>
              <w:t>Postcondition</w:t>
            </w:r>
          </w:p>
        </w:tc>
        <w:tc>
          <w:tcPr>
            <w:tcW w:w="8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DA46C1A" w14:textId="77777777" w:rsidR="00997D43" w:rsidRDefault="00000000">
            <w:pPr>
              <w:spacing w:before="20" w:after="20"/>
            </w:pPr>
            <w:r>
              <w:rPr>
                <w:sz w:val="19"/>
              </w:rPr>
              <w:t>Quiz schedule is saved and student access is restricted to the configured window.</w:t>
            </w:r>
          </w:p>
        </w:tc>
      </w:tr>
    </w:tbl>
    <w:p w14:paraId="4A78AFE6" w14:textId="77777777" w:rsidR="00997D43" w:rsidRDefault="00997D43"/>
    <w:p w14:paraId="1300E11A" w14:textId="77777777" w:rsidR="00997D43" w:rsidRDefault="00000000">
      <w:pPr>
        <w:keepNext/>
      </w:pPr>
      <w:r>
        <w:rPr>
          <w:b/>
          <w:sz w:val="24"/>
        </w:rPr>
        <w:t>UC11 - Manage Categories and Subjects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8424"/>
      </w:tblGrid>
      <w:tr w:rsidR="00997D43" w14:paraId="51C1D0A6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3C84E0E" w14:textId="77777777" w:rsidR="00997D43" w:rsidRDefault="00000000">
            <w:pPr>
              <w:spacing w:before="20" w:after="20"/>
            </w:pPr>
            <w:r>
              <w:rPr>
                <w:b/>
                <w:sz w:val="19"/>
              </w:rPr>
              <w:t>Use Case ID</w:t>
            </w:r>
          </w:p>
        </w:tc>
        <w:tc>
          <w:tcPr>
            <w:tcW w:w="8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6673DFC" w14:textId="77777777" w:rsidR="00997D43" w:rsidRDefault="00000000">
            <w:pPr>
              <w:spacing w:before="20" w:after="20"/>
            </w:pPr>
            <w:r>
              <w:rPr>
                <w:sz w:val="19"/>
              </w:rPr>
              <w:t>UC11</w:t>
            </w:r>
          </w:p>
        </w:tc>
      </w:tr>
      <w:tr w:rsidR="00997D43" w14:paraId="3D635F50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36E63EC" w14:textId="77777777" w:rsidR="00997D43" w:rsidRDefault="00000000">
            <w:pPr>
              <w:spacing w:before="20" w:after="20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8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CFC12A1" w14:textId="77777777" w:rsidR="00997D43" w:rsidRDefault="00000000">
            <w:pPr>
              <w:spacing w:before="20" w:after="20"/>
            </w:pPr>
            <w:r>
              <w:rPr>
                <w:sz w:val="19"/>
              </w:rPr>
              <w:t>Manage Categories and Subjects</w:t>
            </w:r>
          </w:p>
        </w:tc>
      </w:tr>
      <w:tr w:rsidR="00997D43" w14:paraId="6C79AD12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84C5C14" w14:textId="77777777" w:rsidR="00997D43" w:rsidRDefault="00000000">
            <w:pPr>
              <w:spacing w:before="20" w:after="20"/>
            </w:pPr>
            <w:r>
              <w:rPr>
                <w:b/>
                <w:sz w:val="19"/>
              </w:rPr>
              <w:t>Actor</w:t>
            </w:r>
          </w:p>
        </w:tc>
        <w:tc>
          <w:tcPr>
            <w:tcW w:w="8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47520D8" w14:textId="77777777" w:rsidR="00997D43" w:rsidRDefault="00000000">
            <w:pPr>
              <w:spacing w:before="20" w:after="20"/>
            </w:pPr>
            <w:r>
              <w:rPr>
                <w:sz w:val="19"/>
              </w:rPr>
              <w:t>Admin</w:t>
            </w:r>
          </w:p>
        </w:tc>
      </w:tr>
      <w:tr w:rsidR="00997D43" w14:paraId="33AB4805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2F18AFF" w14:textId="77777777" w:rsidR="00997D43" w:rsidRDefault="00000000">
            <w:pPr>
              <w:spacing w:before="20" w:after="20"/>
            </w:pPr>
            <w:r>
              <w:rPr>
                <w:b/>
                <w:sz w:val="19"/>
              </w:rPr>
              <w:t>Precondition</w:t>
            </w:r>
          </w:p>
        </w:tc>
        <w:tc>
          <w:tcPr>
            <w:tcW w:w="8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76E0B10" w14:textId="77777777" w:rsidR="00997D43" w:rsidRDefault="00000000">
            <w:pPr>
              <w:spacing w:before="20" w:after="20"/>
            </w:pPr>
            <w:r>
              <w:rPr>
                <w:sz w:val="19"/>
              </w:rPr>
              <w:t>Admin must be logged in and authorized to manage subject categories.</w:t>
            </w:r>
          </w:p>
        </w:tc>
      </w:tr>
      <w:tr w:rsidR="00997D43" w14:paraId="35601635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CF6AE2C" w14:textId="77777777" w:rsidR="00997D43" w:rsidRDefault="00000000">
            <w:pPr>
              <w:spacing w:before="20" w:after="20"/>
            </w:pPr>
            <w:r>
              <w:rPr>
                <w:b/>
                <w:sz w:val="19"/>
              </w:rPr>
              <w:lastRenderedPageBreak/>
              <w:t>Main Flow</w:t>
            </w:r>
          </w:p>
        </w:tc>
        <w:tc>
          <w:tcPr>
            <w:tcW w:w="8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E84BD54" w14:textId="77777777" w:rsidR="00997D43" w:rsidRDefault="00000000">
            <w:pPr>
              <w:spacing w:before="20" w:after="20"/>
            </w:pPr>
            <w:r>
              <w:rPr>
                <w:sz w:val="19"/>
              </w:rPr>
              <w:t>1. Admin opens Category and Subject Management.</w:t>
            </w:r>
            <w:r>
              <w:rPr>
                <w:sz w:val="19"/>
              </w:rPr>
              <w:br/>
              <w:t>2. Selects Create, Update, or Delete Category.</w:t>
            </w:r>
            <w:r>
              <w:rPr>
                <w:sz w:val="19"/>
              </w:rPr>
              <w:br/>
              <w:t>3. Enters or modifies category details.</w:t>
            </w:r>
            <w:r>
              <w:rPr>
                <w:sz w:val="19"/>
              </w:rPr>
              <w:br/>
              <w:t>4. Saves the changes.</w:t>
            </w:r>
            <w:r>
              <w:rPr>
                <w:sz w:val="19"/>
              </w:rPr>
              <w:br/>
              <w:t>5. System validates and stores the category information.</w:t>
            </w:r>
            <w:r>
              <w:rPr>
                <w:sz w:val="19"/>
              </w:rPr>
              <w:br/>
              <w:t>6. Teacher assigns quizzes or questions to available categories or filters content by category.</w:t>
            </w:r>
          </w:p>
        </w:tc>
      </w:tr>
      <w:tr w:rsidR="00997D43" w14:paraId="1458A9DD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240CF2A" w14:textId="77777777" w:rsidR="00997D43" w:rsidRDefault="00000000">
            <w:pPr>
              <w:spacing w:before="20" w:after="20"/>
            </w:pPr>
            <w:r>
              <w:rPr>
                <w:b/>
                <w:sz w:val="19"/>
              </w:rPr>
              <w:t>Alternative Flow</w:t>
            </w:r>
          </w:p>
        </w:tc>
        <w:tc>
          <w:tcPr>
            <w:tcW w:w="8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B5844EA" w14:textId="77777777" w:rsidR="00997D43" w:rsidRDefault="00000000">
            <w:pPr>
              <w:spacing w:before="20" w:after="20"/>
            </w:pPr>
            <w:r>
              <w:rPr>
                <w:sz w:val="19"/>
              </w:rPr>
              <w:t>At Step 3: If required category details are missing, the system prevents saving and identifies the missing fields.</w:t>
            </w:r>
            <w:r>
              <w:rPr>
                <w:sz w:val="19"/>
              </w:rPr>
              <w:br/>
              <w:t>At Step 5: If category details are invalid, the system displays a validation error and requests correction.</w:t>
            </w:r>
            <w:r>
              <w:rPr>
                <w:sz w:val="19"/>
              </w:rPr>
              <w:br/>
              <w:t>At Step 2: If a category cannot be deleted or updated, the system reports the issue and leaves the existing data unchanged.</w:t>
            </w:r>
            <w:r>
              <w:rPr>
                <w:sz w:val="19"/>
              </w:rPr>
              <w:br/>
              <w:t>At Step 6: If no category matches the selected filter, the system displays no matching results.</w:t>
            </w:r>
          </w:p>
        </w:tc>
      </w:tr>
      <w:tr w:rsidR="00997D43" w14:paraId="75AEEBA4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879497F" w14:textId="77777777" w:rsidR="00997D43" w:rsidRDefault="00000000">
            <w:pPr>
              <w:spacing w:before="20" w:after="20"/>
            </w:pPr>
            <w:r>
              <w:rPr>
                <w:b/>
                <w:sz w:val="19"/>
              </w:rPr>
              <w:t>Postcondition</w:t>
            </w:r>
          </w:p>
        </w:tc>
        <w:tc>
          <w:tcPr>
            <w:tcW w:w="8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005482E" w14:textId="77777777" w:rsidR="00997D43" w:rsidRDefault="00000000">
            <w:pPr>
              <w:spacing w:before="20" w:after="20"/>
            </w:pPr>
            <w:r>
              <w:rPr>
                <w:sz w:val="19"/>
              </w:rPr>
              <w:t>Subject categories are managed and can be assigned to or used to filter quizzes and questions.</w:t>
            </w:r>
          </w:p>
        </w:tc>
      </w:tr>
    </w:tbl>
    <w:p w14:paraId="5292F819" w14:textId="77777777" w:rsidR="00997D43" w:rsidRDefault="00997D43"/>
    <w:p w14:paraId="6B44CB4B" w14:textId="77777777" w:rsidR="00997D43" w:rsidRDefault="00000000">
      <w:pPr>
        <w:keepNext/>
      </w:pPr>
      <w:r>
        <w:rPr>
          <w:b/>
          <w:sz w:val="24"/>
        </w:rPr>
        <w:t>UC12 - View Attempt History and Logs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8424"/>
      </w:tblGrid>
      <w:tr w:rsidR="00997D43" w14:paraId="04351754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937F1E2" w14:textId="77777777" w:rsidR="00997D43" w:rsidRDefault="00000000">
            <w:pPr>
              <w:spacing w:before="20" w:after="20"/>
            </w:pPr>
            <w:r>
              <w:rPr>
                <w:b/>
                <w:sz w:val="19"/>
              </w:rPr>
              <w:t>Use Case ID</w:t>
            </w:r>
          </w:p>
        </w:tc>
        <w:tc>
          <w:tcPr>
            <w:tcW w:w="8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2474BD7" w14:textId="77777777" w:rsidR="00997D43" w:rsidRDefault="00000000">
            <w:pPr>
              <w:spacing w:before="20" w:after="20"/>
            </w:pPr>
            <w:r>
              <w:rPr>
                <w:sz w:val="19"/>
              </w:rPr>
              <w:t>UC12</w:t>
            </w:r>
          </w:p>
        </w:tc>
      </w:tr>
      <w:tr w:rsidR="00997D43" w14:paraId="3D2010B7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3CCA90B" w14:textId="77777777" w:rsidR="00997D43" w:rsidRDefault="00000000">
            <w:pPr>
              <w:spacing w:before="20" w:after="20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8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D7DC5F4" w14:textId="77777777" w:rsidR="00997D43" w:rsidRDefault="00000000">
            <w:pPr>
              <w:spacing w:before="20" w:after="20"/>
            </w:pPr>
            <w:r>
              <w:rPr>
                <w:sz w:val="19"/>
              </w:rPr>
              <w:t>View Attempt History and Logs</w:t>
            </w:r>
          </w:p>
        </w:tc>
      </w:tr>
      <w:tr w:rsidR="00997D43" w14:paraId="330851B3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22DFEB8" w14:textId="77777777" w:rsidR="00997D43" w:rsidRDefault="00000000">
            <w:pPr>
              <w:spacing w:before="20" w:after="20"/>
            </w:pPr>
            <w:r>
              <w:rPr>
                <w:b/>
                <w:sz w:val="19"/>
              </w:rPr>
              <w:t>Actor</w:t>
            </w:r>
          </w:p>
        </w:tc>
        <w:tc>
          <w:tcPr>
            <w:tcW w:w="8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991A234" w14:textId="77777777" w:rsidR="00997D43" w:rsidRDefault="00000000">
            <w:pPr>
              <w:spacing w:before="20" w:after="20"/>
            </w:pPr>
            <w:r>
              <w:rPr>
                <w:sz w:val="19"/>
              </w:rPr>
              <w:t>Student</w:t>
            </w:r>
          </w:p>
        </w:tc>
      </w:tr>
      <w:tr w:rsidR="00997D43" w14:paraId="72528363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1330B54" w14:textId="77777777" w:rsidR="00997D43" w:rsidRDefault="00000000">
            <w:pPr>
              <w:spacing w:before="20" w:after="20"/>
            </w:pPr>
            <w:r>
              <w:rPr>
                <w:b/>
                <w:sz w:val="19"/>
              </w:rPr>
              <w:t>Precondition</w:t>
            </w:r>
          </w:p>
        </w:tc>
        <w:tc>
          <w:tcPr>
            <w:tcW w:w="8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E468468" w14:textId="77777777" w:rsidR="00997D43" w:rsidRDefault="00000000">
            <w:pPr>
              <w:spacing w:before="20" w:after="20"/>
            </w:pPr>
            <w:r>
              <w:rPr>
                <w:sz w:val="19"/>
              </w:rPr>
              <w:t>Student must be logged in; attempt records must exist for the Student.</w:t>
            </w:r>
          </w:p>
        </w:tc>
      </w:tr>
      <w:tr w:rsidR="00997D43" w14:paraId="64588570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28765AC" w14:textId="77777777" w:rsidR="00997D43" w:rsidRDefault="00000000">
            <w:pPr>
              <w:spacing w:before="20" w:after="20"/>
            </w:pPr>
            <w:r>
              <w:rPr>
                <w:b/>
                <w:sz w:val="19"/>
              </w:rPr>
              <w:t>Main Flow</w:t>
            </w:r>
          </w:p>
        </w:tc>
        <w:tc>
          <w:tcPr>
            <w:tcW w:w="8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F54694C" w14:textId="77777777" w:rsidR="00997D43" w:rsidRDefault="00000000">
            <w:pPr>
              <w:spacing w:before="20" w:after="20"/>
            </w:pPr>
            <w:r>
              <w:rPr>
                <w:sz w:val="19"/>
              </w:rPr>
              <w:t>1. Student opens Attempt History.</w:t>
            </w:r>
            <w:r>
              <w:rPr>
                <w:sz w:val="19"/>
              </w:rPr>
              <w:br/>
              <w:t>2. System identifies the logged-in Student.</w:t>
            </w:r>
            <w:r>
              <w:rPr>
                <w:sz w:val="19"/>
              </w:rPr>
              <w:br/>
              <w:t>3. System retrieves only that Student's attempt records.</w:t>
            </w:r>
            <w:r>
              <w:rPr>
                <w:sz w:val="19"/>
              </w:rPr>
              <w:br/>
              <w:t>4. System displays each attempt's date, final score, and time taken.</w:t>
            </w:r>
            <w:r>
              <w:rPr>
                <w:sz w:val="19"/>
              </w:rPr>
              <w:br/>
              <w:t>5. Student selects an attempt to view its available details.</w:t>
            </w:r>
          </w:p>
        </w:tc>
      </w:tr>
      <w:tr w:rsidR="00997D43" w14:paraId="425D2252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3040B34" w14:textId="77777777" w:rsidR="00997D43" w:rsidRDefault="00000000">
            <w:pPr>
              <w:spacing w:before="20" w:after="20"/>
            </w:pPr>
            <w:r>
              <w:rPr>
                <w:b/>
                <w:sz w:val="19"/>
              </w:rPr>
              <w:t>Alternative Flow</w:t>
            </w:r>
          </w:p>
        </w:tc>
        <w:tc>
          <w:tcPr>
            <w:tcW w:w="8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D2EAAD9" w14:textId="77777777" w:rsidR="00997D43" w:rsidRDefault="00000000">
            <w:pPr>
              <w:spacing w:before="20" w:after="20"/>
            </w:pPr>
            <w:r>
              <w:rPr>
                <w:sz w:val="19"/>
              </w:rPr>
              <w:t>At Step 3: If the Student has no recorded attempts, the system displays an empty-history message.</w:t>
            </w:r>
            <w:r>
              <w:rPr>
                <w:sz w:val="19"/>
              </w:rPr>
              <w:br/>
              <w:t>At Step 3: If the Student requests another user's history, the system denies access.</w:t>
            </w:r>
            <w:r>
              <w:rPr>
                <w:sz w:val="19"/>
              </w:rPr>
              <w:br/>
              <w:t>At Step 3: If history records cannot be retrieved, the system displays an error message.</w:t>
            </w:r>
          </w:p>
        </w:tc>
      </w:tr>
      <w:tr w:rsidR="00997D43" w14:paraId="29D8236C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9FA7551" w14:textId="77777777" w:rsidR="00997D43" w:rsidRDefault="00000000">
            <w:pPr>
              <w:spacing w:before="20" w:after="20"/>
            </w:pPr>
            <w:r>
              <w:rPr>
                <w:b/>
                <w:sz w:val="19"/>
              </w:rPr>
              <w:t>Postcondition</w:t>
            </w:r>
          </w:p>
        </w:tc>
        <w:tc>
          <w:tcPr>
            <w:tcW w:w="8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8734983" w14:textId="77777777" w:rsidR="00997D43" w:rsidRDefault="00000000">
            <w:pPr>
              <w:spacing w:before="20" w:after="20"/>
            </w:pPr>
            <w:r>
              <w:rPr>
                <w:sz w:val="19"/>
              </w:rPr>
              <w:t>Student can view their own quiz attempt history and associated records only.</w:t>
            </w:r>
          </w:p>
        </w:tc>
      </w:tr>
    </w:tbl>
    <w:p w14:paraId="63D3B13C" w14:textId="77777777" w:rsidR="00997D43" w:rsidRDefault="00997D43"/>
    <w:p w14:paraId="4B43442E" w14:textId="77777777" w:rsidR="00997D43" w:rsidRDefault="00000000">
      <w:pPr>
        <w:keepNext/>
      </w:pPr>
      <w:r>
        <w:rPr>
          <w:b/>
          <w:sz w:val="24"/>
        </w:rPr>
        <w:t>UC13 - Submit Feedback and Rating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8424"/>
      </w:tblGrid>
      <w:tr w:rsidR="00997D43" w14:paraId="05F5304D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E9B7C70" w14:textId="77777777" w:rsidR="00997D43" w:rsidRDefault="00000000">
            <w:pPr>
              <w:spacing w:before="20" w:after="20"/>
            </w:pPr>
            <w:r>
              <w:rPr>
                <w:b/>
                <w:sz w:val="19"/>
              </w:rPr>
              <w:t>Use Case ID</w:t>
            </w:r>
          </w:p>
        </w:tc>
        <w:tc>
          <w:tcPr>
            <w:tcW w:w="8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E01CBD2" w14:textId="77777777" w:rsidR="00997D43" w:rsidRDefault="00000000">
            <w:pPr>
              <w:spacing w:before="20" w:after="20"/>
            </w:pPr>
            <w:r>
              <w:rPr>
                <w:sz w:val="19"/>
              </w:rPr>
              <w:t>UC13</w:t>
            </w:r>
          </w:p>
        </w:tc>
      </w:tr>
      <w:tr w:rsidR="00997D43" w14:paraId="6F8DAD98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A4ABADD" w14:textId="77777777" w:rsidR="00997D43" w:rsidRDefault="00000000">
            <w:pPr>
              <w:spacing w:before="20" w:after="20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8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FEF6F4E" w14:textId="77777777" w:rsidR="00997D43" w:rsidRDefault="00000000">
            <w:pPr>
              <w:spacing w:before="20" w:after="20"/>
            </w:pPr>
            <w:r>
              <w:rPr>
                <w:sz w:val="19"/>
              </w:rPr>
              <w:t>Submit Feedback and Rating</w:t>
            </w:r>
          </w:p>
        </w:tc>
      </w:tr>
      <w:tr w:rsidR="00997D43" w14:paraId="128CA499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9498B25" w14:textId="77777777" w:rsidR="00997D43" w:rsidRDefault="00000000">
            <w:pPr>
              <w:spacing w:before="20" w:after="20"/>
            </w:pPr>
            <w:r>
              <w:rPr>
                <w:b/>
                <w:sz w:val="19"/>
              </w:rPr>
              <w:t>Actor</w:t>
            </w:r>
          </w:p>
        </w:tc>
        <w:tc>
          <w:tcPr>
            <w:tcW w:w="8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56BC5B7" w14:textId="77777777" w:rsidR="00997D43" w:rsidRDefault="00000000">
            <w:pPr>
              <w:spacing w:before="20" w:after="20"/>
            </w:pPr>
            <w:r>
              <w:rPr>
                <w:sz w:val="19"/>
              </w:rPr>
              <w:t>Student</w:t>
            </w:r>
          </w:p>
        </w:tc>
      </w:tr>
      <w:tr w:rsidR="00997D43" w14:paraId="52EB66EE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8932E04" w14:textId="77777777" w:rsidR="00997D43" w:rsidRDefault="00000000">
            <w:pPr>
              <w:spacing w:before="20" w:after="20"/>
            </w:pPr>
            <w:r>
              <w:rPr>
                <w:b/>
                <w:sz w:val="19"/>
              </w:rPr>
              <w:t>Precondition</w:t>
            </w:r>
          </w:p>
        </w:tc>
        <w:tc>
          <w:tcPr>
            <w:tcW w:w="8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1591E48" w14:textId="77777777" w:rsidR="00997D43" w:rsidRDefault="00000000">
            <w:pPr>
              <w:spacing w:before="20" w:after="20"/>
            </w:pPr>
            <w:r>
              <w:rPr>
                <w:sz w:val="19"/>
              </w:rPr>
              <w:t>Student must be logged in and must have successfully completed the relevant quiz.</w:t>
            </w:r>
          </w:p>
        </w:tc>
      </w:tr>
      <w:tr w:rsidR="00997D43" w14:paraId="23F852E7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BD889D6" w14:textId="77777777" w:rsidR="00997D43" w:rsidRDefault="00000000">
            <w:pPr>
              <w:spacing w:before="20" w:after="20"/>
            </w:pPr>
            <w:r>
              <w:rPr>
                <w:b/>
                <w:sz w:val="19"/>
              </w:rPr>
              <w:t>Main Flow</w:t>
            </w:r>
          </w:p>
        </w:tc>
        <w:tc>
          <w:tcPr>
            <w:tcW w:w="8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D2C9FB9" w14:textId="77777777" w:rsidR="00997D43" w:rsidRDefault="00000000">
            <w:pPr>
              <w:spacing w:before="20" w:after="20"/>
            </w:pPr>
            <w:r>
              <w:rPr>
                <w:sz w:val="19"/>
              </w:rPr>
              <w:t>1. Student opens a successfully completed quiz.</w:t>
            </w:r>
            <w:r>
              <w:rPr>
                <w:sz w:val="19"/>
              </w:rPr>
              <w:br/>
              <w:t>2. Selects the feedback or rating option.</w:t>
            </w:r>
            <w:r>
              <w:rPr>
                <w:sz w:val="19"/>
              </w:rPr>
              <w:br/>
              <w:t>3. Provides a rating and optionally enters a comment.</w:t>
            </w:r>
            <w:r>
              <w:rPr>
                <w:sz w:val="19"/>
              </w:rPr>
              <w:br/>
              <w:t>4. Submits the feedback.</w:t>
            </w:r>
            <w:r>
              <w:rPr>
                <w:sz w:val="19"/>
              </w:rPr>
              <w:br/>
              <w:t>5. System validates and stores the feedback.</w:t>
            </w:r>
            <w:r>
              <w:rPr>
                <w:sz w:val="19"/>
              </w:rPr>
              <w:br/>
              <w:t>6. System recalculates and displays the quiz's average rating.</w:t>
            </w:r>
          </w:p>
        </w:tc>
      </w:tr>
      <w:tr w:rsidR="00997D43" w14:paraId="7E9F2151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8912177" w14:textId="77777777" w:rsidR="00997D43" w:rsidRDefault="00000000">
            <w:pPr>
              <w:spacing w:before="20" w:after="20"/>
            </w:pPr>
            <w:r>
              <w:rPr>
                <w:b/>
                <w:sz w:val="19"/>
              </w:rPr>
              <w:t>Alternative Flow</w:t>
            </w:r>
          </w:p>
        </w:tc>
        <w:tc>
          <w:tcPr>
            <w:tcW w:w="8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2BD98E3" w14:textId="77777777" w:rsidR="00997D43" w:rsidRDefault="00000000">
            <w:pPr>
              <w:spacing w:before="20" w:after="20"/>
            </w:pPr>
            <w:r>
              <w:rPr>
                <w:sz w:val="19"/>
              </w:rPr>
              <w:t>At Step 1: If the Student has not successfully completed the quiz, the system does not allow feedback submission.</w:t>
            </w:r>
            <w:r>
              <w:rPr>
                <w:sz w:val="19"/>
              </w:rPr>
              <w:br/>
              <w:t>At Step 3: If the rating is missing or outside the permitted range, the system requests a valid rating.</w:t>
            </w:r>
            <w:r>
              <w:rPr>
                <w:sz w:val="19"/>
              </w:rPr>
              <w:br/>
              <w:t>At Step 5: If feedback submission fails, the system displays an error and does not confirm that the feedback was saved.</w:t>
            </w:r>
          </w:p>
        </w:tc>
      </w:tr>
      <w:tr w:rsidR="00997D43" w14:paraId="07D488CE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9CE0CFF" w14:textId="77777777" w:rsidR="00997D43" w:rsidRDefault="00000000">
            <w:pPr>
              <w:spacing w:before="20" w:after="20"/>
            </w:pPr>
            <w:r>
              <w:rPr>
                <w:b/>
                <w:sz w:val="19"/>
              </w:rPr>
              <w:t>Postcondition</w:t>
            </w:r>
          </w:p>
        </w:tc>
        <w:tc>
          <w:tcPr>
            <w:tcW w:w="8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0D5741F" w14:textId="77777777" w:rsidR="00997D43" w:rsidRDefault="00000000">
            <w:pPr>
              <w:spacing w:before="20" w:after="20"/>
            </w:pPr>
            <w:r>
              <w:rPr>
                <w:sz w:val="19"/>
              </w:rPr>
              <w:t>Valid feedback is stored and the average rating for the quiz is updated and displayed.</w:t>
            </w:r>
          </w:p>
        </w:tc>
      </w:tr>
    </w:tbl>
    <w:p w14:paraId="7F90FB82" w14:textId="77777777" w:rsidR="00ED0402" w:rsidRDefault="00ED0402"/>
    <w:sectPr w:rsidR="00ED0402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7418240">
    <w:abstractNumId w:val="8"/>
  </w:num>
  <w:num w:numId="2" w16cid:durableId="161891800">
    <w:abstractNumId w:val="6"/>
  </w:num>
  <w:num w:numId="3" w16cid:durableId="29452940">
    <w:abstractNumId w:val="5"/>
  </w:num>
  <w:num w:numId="4" w16cid:durableId="481196111">
    <w:abstractNumId w:val="4"/>
  </w:num>
  <w:num w:numId="5" w16cid:durableId="300310633">
    <w:abstractNumId w:val="7"/>
  </w:num>
  <w:num w:numId="6" w16cid:durableId="1570648783">
    <w:abstractNumId w:val="3"/>
  </w:num>
  <w:num w:numId="7" w16cid:durableId="1287546059">
    <w:abstractNumId w:val="2"/>
  </w:num>
  <w:num w:numId="8" w16cid:durableId="889421675">
    <w:abstractNumId w:val="1"/>
  </w:num>
  <w:num w:numId="9" w16cid:durableId="1024132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42F9D"/>
    <w:rsid w:val="00997D43"/>
    <w:rsid w:val="00AA1D8D"/>
    <w:rsid w:val="00B47730"/>
    <w:rsid w:val="00CB0664"/>
    <w:rsid w:val="00ED0402"/>
    <w:rsid w:val="00ED7B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C67B78"/>
  <w14:defaultImageDpi w14:val="300"/>
  <w15:docId w15:val="{7AA6BC8B-BAAA-49C6-9B7B-A94959D2E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Times New Roman" w:hAnsi="Times New Roman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1908</Words>
  <Characters>10876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kaushik juluganti</cp:lastModifiedBy>
  <cp:revision>2</cp:revision>
  <dcterms:created xsi:type="dcterms:W3CDTF">2013-12-23T23:15:00Z</dcterms:created>
  <dcterms:modified xsi:type="dcterms:W3CDTF">2026-10-15T06:12:00Z</dcterms:modified>
  <cp:category/>
</cp:coreProperties>
</file>