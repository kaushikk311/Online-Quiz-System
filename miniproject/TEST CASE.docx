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066E" w14:textId="77777777" w:rsidR="00762CD5" w:rsidRPr="00FE57E5" w:rsidRDefault="00000000">
      <w:pPr>
        <w:pStyle w:val="Heading1"/>
        <w:rPr>
          <w:color w:val="000000" w:themeColor="text1"/>
        </w:rPr>
      </w:pPr>
      <w:r w:rsidRPr="00FE57E5">
        <w:rPr>
          <w:rFonts w:ascii="Arial" w:hAnsi="Arial"/>
          <w:color w:val="000000" w:themeColor="text1"/>
          <w:sz w:val="22"/>
        </w:rPr>
        <w:t>Test Cases – Online Quiz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409"/>
        <w:gridCol w:w="1556"/>
        <w:gridCol w:w="5040"/>
        <w:gridCol w:w="2340"/>
        <w:gridCol w:w="990"/>
        <w:gridCol w:w="1260"/>
      </w:tblGrid>
      <w:tr w:rsidR="00762CD5" w14:paraId="56ABBE6D" w14:textId="77777777" w:rsidTr="007A5BA8">
        <w:tc>
          <w:tcPr>
            <w:tcW w:w="1080" w:type="dxa"/>
          </w:tcPr>
          <w:p w14:paraId="0CC76CE0" w14:textId="77777777" w:rsidR="00762CD5" w:rsidRDefault="00000000">
            <w:r>
              <w:rPr>
                <w:rFonts w:ascii="Arial" w:hAnsi="Arial"/>
                <w:sz w:val="15"/>
              </w:rPr>
              <w:t>Test Case ID</w:t>
            </w:r>
          </w:p>
        </w:tc>
        <w:tc>
          <w:tcPr>
            <w:tcW w:w="1080" w:type="dxa"/>
          </w:tcPr>
          <w:p w14:paraId="59A888B8" w14:textId="77777777" w:rsidR="00762CD5" w:rsidRDefault="00000000">
            <w:r>
              <w:rPr>
                <w:rFonts w:ascii="Arial" w:hAnsi="Arial"/>
                <w:sz w:val="15"/>
              </w:rPr>
              <w:t>Requirement ID</w:t>
            </w:r>
          </w:p>
        </w:tc>
        <w:tc>
          <w:tcPr>
            <w:tcW w:w="1409" w:type="dxa"/>
          </w:tcPr>
          <w:p w14:paraId="3191CF4A" w14:textId="77777777" w:rsidR="00762CD5" w:rsidRDefault="00000000">
            <w:r>
              <w:rPr>
                <w:rFonts w:ascii="Arial" w:hAnsi="Arial"/>
                <w:sz w:val="15"/>
              </w:rPr>
              <w:t>Test Scenario</w:t>
            </w:r>
          </w:p>
        </w:tc>
        <w:tc>
          <w:tcPr>
            <w:tcW w:w="1556" w:type="dxa"/>
          </w:tcPr>
          <w:p w14:paraId="41CA188F" w14:textId="77777777" w:rsidR="00762CD5" w:rsidRDefault="00000000">
            <w:r>
              <w:rPr>
                <w:rFonts w:ascii="Arial" w:hAnsi="Arial"/>
                <w:sz w:val="15"/>
              </w:rPr>
              <w:t>Preconditions</w:t>
            </w:r>
          </w:p>
        </w:tc>
        <w:tc>
          <w:tcPr>
            <w:tcW w:w="5040" w:type="dxa"/>
          </w:tcPr>
          <w:p w14:paraId="011CF527" w14:textId="77777777" w:rsidR="00762CD5" w:rsidRDefault="00000000">
            <w:r>
              <w:rPr>
                <w:rFonts w:ascii="Arial" w:hAnsi="Arial"/>
                <w:sz w:val="15"/>
              </w:rPr>
              <w:t>Test Steps</w:t>
            </w:r>
          </w:p>
        </w:tc>
        <w:tc>
          <w:tcPr>
            <w:tcW w:w="2340" w:type="dxa"/>
          </w:tcPr>
          <w:p w14:paraId="4EF58C6B" w14:textId="77777777" w:rsidR="00762CD5" w:rsidRDefault="00000000">
            <w:r>
              <w:rPr>
                <w:rFonts w:ascii="Arial" w:hAnsi="Arial"/>
                <w:sz w:val="15"/>
              </w:rPr>
              <w:t>Expected Result</w:t>
            </w:r>
          </w:p>
        </w:tc>
        <w:tc>
          <w:tcPr>
            <w:tcW w:w="990" w:type="dxa"/>
          </w:tcPr>
          <w:p w14:paraId="3D18C801" w14:textId="77777777" w:rsidR="00762CD5" w:rsidRDefault="00000000">
            <w:r>
              <w:rPr>
                <w:rFonts w:ascii="Arial" w:hAnsi="Arial"/>
                <w:sz w:val="15"/>
              </w:rPr>
              <w:t>Priority</w:t>
            </w:r>
          </w:p>
        </w:tc>
        <w:tc>
          <w:tcPr>
            <w:tcW w:w="1260" w:type="dxa"/>
          </w:tcPr>
          <w:p w14:paraId="7ABD9937" w14:textId="77777777" w:rsidR="00762CD5" w:rsidRDefault="00000000">
            <w:r>
              <w:rPr>
                <w:rFonts w:ascii="Arial" w:hAnsi="Arial"/>
                <w:sz w:val="15"/>
              </w:rPr>
              <w:t>Status</w:t>
            </w:r>
          </w:p>
        </w:tc>
      </w:tr>
      <w:tr w:rsidR="00762CD5" w14:paraId="331FBA50" w14:textId="77777777" w:rsidTr="007A5BA8">
        <w:tc>
          <w:tcPr>
            <w:tcW w:w="1080" w:type="dxa"/>
          </w:tcPr>
          <w:p w14:paraId="15B547B9" w14:textId="77777777" w:rsidR="00762CD5" w:rsidRDefault="00000000">
            <w:r>
              <w:rPr>
                <w:rFonts w:ascii="Arial" w:hAnsi="Arial"/>
                <w:sz w:val="15"/>
              </w:rPr>
              <w:t>TC01</w:t>
            </w:r>
          </w:p>
        </w:tc>
        <w:tc>
          <w:tcPr>
            <w:tcW w:w="1080" w:type="dxa"/>
          </w:tcPr>
          <w:p w14:paraId="668D3BCD" w14:textId="77777777" w:rsidR="00762CD5" w:rsidRDefault="00000000">
            <w:r>
              <w:rPr>
                <w:rFonts w:ascii="Arial" w:hAnsi="Arial"/>
                <w:sz w:val="15"/>
              </w:rPr>
              <w:t>FR1</w:t>
            </w:r>
          </w:p>
        </w:tc>
        <w:tc>
          <w:tcPr>
            <w:tcW w:w="1409" w:type="dxa"/>
          </w:tcPr>
          <w:p w14:paraId="533C1F22" w14:textId="77777777" w:rsidR="00762CD5" w:rsidRDefault="00000000">
            <w:r>
              <w:rPr>
                <w:rFonts w:ascii="Arial" w:hAnsi="Arial"/>
                <w:sz w:val="15"/>
              </w:rPr>
              <w:t>Create a new quiz</w:t>
            </w:r>
          </w:p>
        </w:tc>
        <w:tc>
          <w:tcPr>
            <w:tcW w:w="1556" w:type="dxa"/>
          </w:tcPr>
          <w:p w14:paraId="44833843" w14:textId="77777777" w:rsidR="00762CD5" w:rsidRDefault="00000000">
            <w:r>
              <w:rPr>
                <w:rFonts w:ascii="Arial" w:hAnsi="Arial"/>
                <w:sz w:val="15"/>
              </w:rPr>
              <w:t>Teacher is logged in.</w:t>
            </w:r>
          </w:p>
        </w:tc>
        <w:tc>
          <w:tcPr>
            <w:tcW w:w="5040" w:type="dxa"/>
          </w:tcPr>
          <w:p w14:paraId="7912452B" w14:textId="77777777" w:rsidR="00762CD5" w:rsidRDefault="00000000">
            <w:r>
              <w:rPr>
                <w:rFonts w:ascii="Arial" w:hAnsi="Arial"/>
                <w:sz w:val="15"/>
              </w:rPr>
              <w:t>1. Open Quiz Creation.</w:t>
            </w:r>
            <w:r>
              <w:rPr>
                <w:rFonts w:ascii="Arial" w:hAnsi="Arial"/>
                <w:sz w:val="15"/>
              </w:rPr>
              <w:br/>
              <w:t>2. Enter title, subject, time limit and passing percentage.</w:t>
            </w:r>
            <w:r>
              <w:rPr>
                <w:rFonts w:ascii="Arial" w:hAnsi="Arial"/>
                <w:sz w:val="15"/>
              </w:rPr>
              <w:br/>
              <w:t>3. Click Create.</w:t>
            </w:r>
          </w:p>
        </w:tc>
        <w:tc>
          <w:tcPr>
            <w:tcW w:w="2340" w:type="dxa"/>
          </w:tcPr>
          <w:p w14:paraId="4CF472DD" w14:textId="77777777" w:rsidR="00762CD5" w:rsidRDefault="00000000">
            <w:r>
              <w:rPr>
                <w:rFonts w:ascii="Arial" w:hAnsi="Arial"/>
                <w:sz w:val="15"/>
              </w:rPr>
              <w:t>Quiz should be created successfully with the entered details.</w:t>
            </w:r>
          </w:p>
        </w:tc>
        <w:tc>
          <w:tcPr>
            <w:tcW w:w="990" w:type="dxa"/>
          </w:tcPr>
          <w:p w14:paraId="58E76605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4041B092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6566D62D" w14:textId="77777777" w:rsidTr="007A5BA8">
        <w:tc>
          <w:tcPr>
            <w:tcW w:w="1080" w:type="dxa"/>
          </w:tcPr>
          <w:p w14:paraId="633B70C4" w14:textId="77777777" w:rsidR="00762CD5" w:rsidRDefault="00000000">
            <w:r>
              <w:rPr>
                <w:rFonts w:ascii="Arial" w:hAnsi="Arial"/>
                <w:sz w:val="15"/>
              </w:rPr>
              <w:t>TC02</w:t>
            </w:r>
          </w:p>
        </w:tc>
        <w:tc>
          <w:tcPr>
            <w:tcW w:w="1080" w:type="dxa"/>
          </w:tcPr>
          <w:p w14:paraId="7A620A02" w14:textId="77777777" w:rsidR="00762CD5" w:rsidRDefault="00000000">
            <w:r>
              <w:rPr>
                <w:rFonts w:ascii="Arial" w:hAnsi="Arial"/>
                <w:sz w:val="15"/>
              </w:rPr>
              <w:t>FR1</w:t>
            </w:r>
          </w:p>
        </w:tc>
        <w:tc>
          <w:tcPr>
            <w:tcW w:w="1409" w:type="dxa"/>
          </w:tcPr>
          <w:p w14:paraId="1E26E3C4" w14:textId="77777777" w:rsidR="00762CD5" w:rsidRDefault="00000000">
            <w:r>
              <w:rPr>
                <w:rFonts w:ascii="Arial" w:hAnsi="Arial"/>
                <w:sz w:val="15"/>
              </w:rPr>
              <w:t>Validate invalid quiz configuration</w:t>
            </w:r>
          </w:p>
        </w:tc>
        <w:tc>
          <w:tcPr>
            <w:tcW w:w="1556" w:type="dxa"/>
          </w:tcPr>
          <w:p w14:paraId="54FCA58D" w14:textId="77777777" w:rsidR="00762CD5" w:rsidRDefault="00000000">
            <w:r>
              <w:rPr>
                <w:rFonts w:ascii="Arial" w:hAnsi="Arial"/>
                <w:sz w:val="15"/>
              </w:rPr>
              <w:t>Teacher is logged in.</w:t>
            </w:r>
          </w:p>
        </w:tc>
        <w:tc>
          <w:tcPr>
            <w:tcW w:w="5040" w:type="dxa"/>
          </w:tcPr>
          <w:p w14:paraId="7B67F9C5" w14:textId="77777777" w:rsidR="00762CD5" w:rsidRDefault="00000000">
            <w:r>
              <w:rPr>
                <w:rFonts w:ascii="Arial" w:hAnsi="Arial"/>
                <w:sz w:val="15"/>
              </w:rPr>
              <w:t>1. Create a quiz.</w:t>
            </w:r>
            <w:r>
              <w:rPr>
                <w:rFonts w:ascii="Arial" w:hAnsi="Arial"/>
                <w:sz w:val="15"/>
              </w:rPr>
              <w:br/>
              <w:t>2. Enter a negative time limit or passing percentage above 100%.</w:t>
            </w:r>
            <w:r>
              <w:rPr>
                <w:rFonts w:ascii="Arial" w:hAnsi="Arial"/>
                <w:sz w:val="15"/>
              </w:rPr>
              <w:br/>
              <w:t>3. Submit.</w:t>
            </w:r>
          </w:p>
        </w:tc>
        <w:tc>
          <w:tcPr>
            <w:tcW w:w="2340" w:type="dxa"/>
          </w:tcPr>
          <w:p w14:paraId="5EE5FBD1" w14:textId="77777777" w:rsidR="00762CD5" w:rsidRDefault="00000000">
            <w:r>
              <w:rPr>
                <w:rFonts w:ascii="Arial" w:hAnsi="Arial"/>
                <w:sz w:val="15"/>
              </w:rPr>
              <w:t>System should reject invalid data and display a validation message.</w:t>
            </w:r>
          </w:p>
        </w:tc>
        <w:tc>
          <w:tcPr>
            <w:tcW w:w="990" w:type="dxa"/>
          </w:tcPr>
          <w:p w14:paraId="37FA6781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1C618CE4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6524BD9D" w14:textId="77777777" w:rsidTr="007A5BA8">
        <w:tc>
          <w:tcPr>
            <w:tcW w:w="1080" w:type="dxa"/>
          </w:tcPr>
          <w:p w14:paraId="353363E6" w14:textId="77777777" w:rsidR="00762CD5" w:rsidRDefault="00000000">
            <w:r>
              <w:rPr>
                <w:rFonts w:ascii="Arial" w:hAnsi="Arial"/>
                <w:sz w:val="15"/>
              </w:rPr>
              <w:t>TC03</w:t>
            </w:r>
          </w:p>
        </w:tc>
        <w:tc>
          <w:tcPr>
            <w:tcW w:w="1080" w:type="dxa"/>
          </w:tcPr>
          <w:p w14:paraId="0F8C4972" w14:textId="77777777" w:rsidR="00762CD5" w:rsidRDefault="00000000">
            <w:r>
              <w:rPr>
                <w:rFonts w:ascii="Arial" w:hAnsi="Arial"/>
                <w:sz w:val="15"/>
              </w:rPr>
              <w:t>FR1</w:t>
            </w:r>
          </w:p>
        </w:tc>
        <w:tc>
          <w:tcPr>
            <w:tcW w:w="1409" w:type="dxa"/>
          </w:tcPr>
          <w:p w14:paraId="13EA5A8E" w14:textId="77777777" w:rsidR="00762CD5" w:rsidRDefault="00000000">
            <w:r>
              <w:rPr>
                <w:rFonts w:ascii="Arial" w:hAnsi="Arial"/>
                <w:sz w:val="15"/>
              </w:rPr>
              <w:t>Update an existing quiz</w:t>
            </w:r>
          </w:p>
        </w:tc>
        <w:tc>
          <w:tcPr>
            <w:tcW w:w="1556" w:type="dxa"/>
          </w:tcPr>
          <w:p w14:paraId="20A0BFA5" w14:textId="77777777" w:rsidR="00762CD5" w:rsidRDefault="00000000">
            <w:r>
              <w:rPr>
                <w:rFonts w:ascii="Arial" w:hAnsi="Arial"/>
                <w:sz w:val="15"/>
              </w:rPr>
              <w:t>A quiz already exists and Teacher is logged in.</w:t>
            </w:r>
          </w:p>
        </w:tc>
        <w:tc>
          <w:tcPr>
            <w:tcW w:w="5040" w:type="dxa"/>
          </w:tcPr>
          <w:p w14:paraId="51E4F069" w14:textId="77777777" w:rsidR="00762CD5" w:rsidRDefault="00000000">
            <w:r>
              <w:rPr>
                <w:rFonts w:ascii="Arial" w:hAnsi="Arial"/>
                <w:sz w:val="15"/>
              </w:rPr>
              <w:t>1. Open an existing quiz.</w:t>
            </w:r>
            <w:r>
              <w:rPr>
                <w:rFonts w:ascii="Arial" w:hAnsi="Arial"/>
                <w:sz w:val="15"/>
              </w:rPr>
              <w:br/>
              <w:t>2. Modify quiz details.</w:t>
            </w:r>
            <w:r>
              <w:rPr>
                <w:rFonts w:ascii="Arial" w:hAnsi="Arial"/>
                <w:sz w:val="15"/>
              </w:rPr>
              <w:br/>
              <w:t>3. Save changes.</w:t>
            </w:r>
          </w:p>
        </w:tc>
        <w:tc>
          <w:tcPr>
            <w:tcW w:w="2340" w:type="dxa"/>
          </w:tcPr>
          <w:p w14:paraId="56E7D352" w14:textId="77777777" w:rsidR="00762CD5" w:rsidRDefault="00000000">
            <w:r>
              <w:rPr>
                <w:rFonts w:ascii="Arial" w:hAnsi="Arial"/>
                <w:sz w:val="15"/>
              </w:rPr>
              <w:t>Quiz details should be updated successfully.</w:t>
            </w:r>
          </w:p>
        </w:tc>
        <w:tc>
          <w:tcPr>
            <w:tcW w:w="990" w:type="dxa"/>
          </w:tcPr>
          <w:p w14:paraId="16A2CF34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7EF3AC45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3F861884" w14:textId="77777777" w:rsidTr="007A5BA8">
        <w:tc>
          <w:tcPr>
            <w:tcW w:w="1080" w:type="dxa"/>
          </w:tcPr>
          <w:p w14:paraId="4D8B1543" w14:textId="77777777" w:rsidR="00762CD5" w:rsidRDefault="00000000">
            <w:r>
              <w:rPr>
                <w:rFonts w:ascii="Arial" w:hAnsi="Arial"/>
                <w:sz w:val="15"/>
              </w:rPr>
              <w:t>TC04</w:t>
            </w:r>
          </w:p>
        </w:tc>
        <w:tc>
          <w:tcPr>
            <w:tcW w:w="1080" w:type="dxa"/>
          </w:tcPr>
          <w:p w14:paraId="6BBB9463" w14:textId="77777777" w:rsidR="00762CD5" w:rsidRDefault="00000000">
            <w:r>
              <w:rPr>
                <w:rFonts w:ascii="Arial" w:hAnsi="Arial"/>
                <w:sz w:val="15"/>
              </w:rPr>
              <w:t>FR1</w:t>
            </w:r>
          </w:p>
        </w:tc>
        <w:tc>
          <w:tcPr>
            <w:tcW w:w="1409" w:type="dxa"/>
          </w:tcPr>
          <w:p w14:paraId="16388D22" w14:textId="77777777" w:rsidR="00762CD5" w:rsidRDefault="00000000">
            <w:r>
              <w:rPr>
                <w:rFonts w:ascii="Arial" w:hAnsi="Arial"/>
                <w:sz w:val="15"/>
              </w:rPr>
              <w:t>Delete an existing quiz</w:t>
            </w:r>
          </w:p>
        </w:tc>
        <w:tc>
          <w:tcPr>
            <w:tcW w:w="1556" w:type="dxa"/>
          </w:tcPr>
          <w:p w14:paraId="128B0BE0" w14:textId="77777777" w:rsidR="00762CD5" w:rsidRDefault="00000000">
            <w:r>
              <w:rPr>
                <w:rFonts w:ascii="Arial" w:hAnsi="Arial"/>
                <w:sz w:val="15"/>
              </w:rPr>
              <w:t>A quiz exists and Teacher is logged in.</w:t>
            </w:r>
          </w:p>
        </w:tc>
        <w:tc>
          <w:tcPr>
            <w:tcW w:w="5040" w:type="dxa"/>
          </w:tcPr>
          <w:p w14:paraId="7B533E87" w14:textId="77777777" w:rsidR="00762CD5" w:rsidRDefault="00000000">
            <w:r>
              <w:rPr>
                <w:rFonts w:ascii="Arial" w:hAnsi="Arial"/>
                <w:sz w:val="15"/>
              </w:rPr>
              <w:t>1. Select an existing quiz.</w:t>
            </w:r>
            <w:r>
              <w:rPr>
                <w:rFonts w:ascii="Arial" w:hAnsi="Arial"/>
                <w:sz w:val="15"/>
              </w:rPr>
              <w:br/>
              <w:t>2. Click Delete.</w:t>
            </w:r>
            <w:r>
              <w:rPr>
                <w:rFonts w:ascii="Arial" w:hAnsi="Arial"/>
                <w:sz w:val="15"/>
              </w:rPr>
              <w:br/>
              <w:t>3. Confirm deletion.</w:t>
            </w:r>
          </w:p>
        </w:tc>
        <w:tc>
          <w:tcPr>
            <w:tcW w:w="2340" w:type="dxa"/>
          </w:tcPr>
          <w:p w14:paraId="4392BD0D" w14:textId="77777777" w:rsidR="00762CD5" w:rsidRDefault="00000000">
            <w:r>
              <w:rPr>
                <w:rFonts w:ascii="Arial" w:hAnsi="Arial"/>
                <w:sz w:val="15"/>
              </w:rPr>
              <w:t>Quiz should be deleted successfully.</w:t>
            </w:r>
          </w:p>
        </w:tc>
        <w:tc>
          <w:tcPr>
            <w:tcW w:w="990" w:type="dxa"/>
          </w:tcPr>
          <w:p w14:paraId="6F6B66E0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06568056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6DA9ABBB" w14:textId="77777777" w:rsidTr="007A5BA8">
        <w:tc>
          <w:tcPr>
            <w:tcW w:w="1080" w:type="dxa"/>
          </w:tcPr>
          <w:p w14:paraId="16675F6A" w14:textId="77777777" w:rsidR="00762CD5" w:rsidRDefault="00000000">
            <w:r>
              <w:rPr>
                <w:rFonts w:ascii="Arial" w:hAnsi="Arial"/>
                <w:sz w:val="15"/>
              </w:rPr>
              <w:t>TC05</w:t>
            </w:r>
          </w:p>
        </w:tc>
        <w:tc>
          <w:tcPr>
            <w:tcW w:w="1080" w:type="dxa"/>
          </w:tcPr>
          <w:p w14:paraId="16C428B9" w14:textId="77777777" w:rsidR="00762CD5" w:rsidRDefault="00000000">
            <w:r>
              <w:rPr>
                <w:rFonts w:ascii="Arial" w:hAnsi="Arial"/>
                <w:sz w:val="15"/>
              </w:rPr>
              <w:t>FR1</w:t>
            </w:r>
          </w:p>
        </w:tc>
        <w:tc>
          <w:tcPr>
            <w:tcW w:w="1409" w:type="dxa"/>
          </w:tcPr>
          <w:p w14:paraId="7E5AF20F" w14:textId="77777777" w:rsidR="00762CD5" w:rsidRDefault="00000000">
            <w:r>
              <w:rPr>
                <w:rFonts w:ascii="Arial" w:hAnsi="Arial"/>
                <w:sz w:val="15"/>
              </w:rPr>
              <w:t>Import questions from question bank</w:t>
            </w:r>
          </w:p>
        </w:tc>
        <w:tc>
          <w:tcPr>
            <w:tcW w:w="1556" w:type="dxa"/>
          </w:tcPr>
          <w:p w14:paraId="020513C7" w14:textId="77777777" w:rsidR="00762CD5" w:rsidRDefault="00000000">
            <w:r>
              <w:rPr>
                <w:rFonts w:ascii="Arial" w:hAnsi="Arial"/>
                <w:sz w:val="15"/>
              </w:rPr>
              <w:t>Question bank contains questions.</w:t>
            </w:r>
          </w:p>
        </w:tc>
        <w:tc>
          <w:tcPr>
            <w:tcW w:w="5040" w:type="dxa"/>
          </w:tcPr>
          <w:p w14:paraId="17D4632E" w14:textId="77777777" w:rsidR="00762CD5" w:rsidRDefault="00000000">
            <w:r>
              <w:rPr>
                <w:rFonts w:ascii="Arial" w:hAnsi="Arial"/>
                <w:sz w:val="15"/>
              </w:rPr>
              <w:t>1. Create or open a quiz.</w:t>
            </w:r>
            <w:r>
              <w:rPr>
                <w:rFonts w:ascii="Arial" w:hAnsi="Arial"/>
                <w:sz w:val="15"/>
              </w:rPr>
              <w:br/>
              <w:t>2. Select Import Questions.</w:t>
            </w:r>
            <w:r>
              <w:rPr>
                <w:rFonts w:ascii="Arial" w:hAnsi="Arial"/>
                <w:sz w:val="15"/>
              </w:rPr>
              <w:br/>
              <w:t>3. Choose questions from the question bank.</w:t>
            </w:r>
            <w:r>
              <w:rPr>
                <w:rFonts w:ascii="Arial" w:hAnsi="Arial"/>
                <w:sz w:val="15"/>
              </w:rPr>
              <w:br/>
              <w:t>4. Confirm.</w:t>
            </w:r>
          </w:p>
        </w:tc>
        <w:tc>
          <w:tcPr>
            <w:tcW w:w="2340" w:type="dxa"/>
          </w:tcPr>
          <w:p w14:paraId="49EDA3CB" w14:textId="77777777" w:rsidR="00762CD5" w:rsidRDefault="00000000">
            <w:r>
              <w:rPr>
                <w:rFonts w:ascii="Arial" w:hAnsi="Arial"/>
                <w:sz w:val="15"/>
              </w:rPr>
              <w:t>Selected questions should be added to the quiz.</w:t>
            </w:r>
          </w:p>
        </w:tc>
        <w:tc>
          <w:tcPr>
            <w:tcW w:w="990" w:type="dxa"/>
          </w:tcPr>
          <w:p w14:paraId="3CB1898C" w14:textId="77777777" w:rsidR="00762CD5" w:rsidRDefault="00000000"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w="1260" w:type="dxa"/>
          </w:tcPr>
          <w:p w14:paraId="01F6A1CB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1AD0509B" w14:textId="77777777" w:rsidTr="007A5BA8">
        <w:tc>
          <w:tcPr>
            <w:tcW w:w="1080" w:type="dxa"/>
          </w:tcPr>
          <w:p w14:paraId="212E0D9D" w14:textId="77777777" w:rsidR="00762CD5" w:rsidRDefault="00000000">
            <w:r>
              <w:rPr>
                <w:rFonts w:ascii="Arial" w:hAnsi="Arial"/>
                <w:sz w:val="15"/>
              </w:rPr>
              <w:t>TC06</w:t>
            </w:r>
          </w:p>
        </w:tc>
        <w:tc>
          <w:tcPr>
            <w:tcW w:w="1080" w:type="dxa"/>
          </w:tcPr>
          <w:p w14:paraId="7ECD00FF" w14:textId="77777777" w:rsidR="00762CD5" w:rsidRDefault="00000000">
            <w:r>
              <w:rPr>
                <w:rFonts w:ascii="Arial" w:hAnsi="Arial"/>
                <w:sz w:val="15"/>
              </w:rPr>
              <w:t>FR2</w:t>
            </w:r>
          </w:p>
        </w:tc>
        <w:tc>
          <w:tcPr>
            <w:tcW w:w="1409" w:type="dxa"/>
          </w:tcPr>
          <w:p w14:paraId="19AC22FC" w14:textId="77777777" w:rsidR="00762CD5" w:rsidRDefault="00000000">
            <w:r>
              <w:rPr>
                <w:rFonts w:ascii="Arial" w:hAnsi="Arial"/>
                <w:sz w:val="15"/>
              </w:rPr>
              <w:t>Create an MCQ</w:t>
            </w:r>
          </w:p>
        </w:tc>
        <w:tc>
          <w:tcPr>
            <w:tcW w:w="1556" w:type="dxa"/>
          </w:tcPr>
          <w:p w14:paraId="7BC6EA32" w14:textId="77777777" w:rsidR="00762CD5" w:rsidRDefault="00000000">
            <w:r>
              <w:rPr>
                <w:rFonts w:ascii="Arial" w:hAnsi="Arial"/>
                <w:sz w:val="15"/>
              </w:rPr>
              <w:t>Teacher is logged in.</w:t>
            </w:r>
          </w:p>
        </w:tc>
        <w:tc>
          <w:tcPr>
            <w:tcW w:w="5040" w:type="dxa"/>
          </w:tcPr>
          <w:p w14:paraId="19137967" w14:textId="77777777" w:rsidR="00762CD5" w:rsidRDefault="00000000">
            <w:r>
              <w:rPr>
                <w:rFonts w:ascii="Arial" w:hAnsi="Arial"/>
                <w:sz w:val="15"/>
              </w:rPr>
              <w:t>1. Add an MCQ.</w:t>
            </w:r>
            <w:r>
              <w:rPr>
                <w:rFonts w:ascii="Arial" w:hAnsi="Arial"/>
                <w:sz w:val="15"/>
              </w:rPr>
              <w:br/>
              <w:t>2. Enter question and options.</w:t>
            </w:r>
            <w:r>
              <w:rPr>
                <w:rFonts w:ascii="Arial" w:hAnsi="Arial"/>
                <w:sz w:val="15"/>
              </w:rPr>
              <w:br/>
              <w:t>3. Select the correct answer.</w:t>
            </w:r>
            <w:r>
              <w:rPr>
                <w:rFonts w:ascii="Arial" w:hAnsi="Arial"/>
                <w:sz w:val="15"/>
              </w:rPr>
              <w:br/>
              <w:t>4. Save.</w:t>
            </w:r>
          </w:p>
        </w:tc>
        <w:tc>
          <w:tcPr>
            <w:tcW w:w="2340" w:type="dxa"/>
          </w:tcPr>
          <w:p w14:paraId="1B251400" w14:textId="77777777" w:rsidR="00762CD5" w:rsidRDefault="00000000">
            <w:r>
              <w:rPr>
                <w:rFonts w:ascii="Arial" w:hAnsi="Arial"/>
                <w:sz w:val="15"/>
              </w:rPr>
              <w:t>MCQ should be saved successfully.</w:t>
            </w:r>
          </w:p>
        </w:tc>
        <w:tc>
          <w:tcPr>
            <w:tcW w:w="990" w:type="dxa"/>
          </w:tcPr>
          <w:p w14:paraId="787D0496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6F25DE5C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4A405EFB" w14:textId="77777777" w:rsidTr="007A5BA8">
        <w:tc>
          <w:tcPr>
            <w:tcW w:w="1080" w:type="dxa"/>
          </w:tcPr>
          <w:p w14:paraId="44B1146A" w14:textId="77777777" w:rsidR="00762CD5" w:rsidRDefault="00000000">
            <w:r>
              <w:rPr>
                <w:rFonts w:ascii="Arial" w:hAnsi="Arial"/>
                <w:sz w:val="15"/>
              </w:rPr>
              <w:t>TC07</w:t>
            </w:r>
          </w:p>
        </w:tc>
        <w:tc>
          <w:tcPr>
            <w:tcW w:w="1080" w:type="dxa"/>
          </w:tcPr>
          <w:p w14:paraId="5868F2A2" w14:textId="77777777" w:rsidR="00762CD5" w:rsidRDefault="00000000">
            <w:r>
              <w:rPr>
                <w:rFonts w:ascii="Arial" w:hAnsi="Arial"/>
                <w:sz w:val="15"/>
              </w:rPr>
              <w:t>FR2</w:t>
            </w:r>
          </w:p>
        </w:tc>
        <w:tc>
          <w:tcPr>
            <w:tcW w:w="1409" w:type="dxa"/>
          </w:tcPr>
          <w:p w14:paraId="4D311FAC" w14:textId="77777777" w:rsidR="00762CD5" w:rsidRDefault="00000000">
            <w:r>
              <w:rPr>
                <w:rFonts w:ascii="Arial" w:hAnsi="Arial"/>
                <w:sz w:val="15"/>
              </w:rPr>
              <w:t>Create True/False question</w:t>
            </w:r>
          </w:p>
        </w:tc>
        <w:tc>
          <w:tcPr>
            <w:tcW w:w="1556" w:type="dxa"/>
          </w:tcPr>
          <w:p w14:paraId="7098D5C2" w14:textId="77777777" w:rsidR="00762CD5" w:rsidRDefault="00000000">
            <w:r>
              <w:rPr>
                <w:rFonts w:ascii="Arial" w:hAnsi="Arial"/>
                <w:sz w:val="15"/>
              </w:rPr>
              <w:t>Teacher is logged in.</w:t>
            </w:r>
          </w:p>
        </w:tc>
        <w:tc>
          <w:tcPr>
            <w:tcW w:w="5040" w:type="dxa"/>
          </w:tcPr>
          <w:p w14:paraId="324D703C" w14:textId="77777777" w:rsidR="00762CD5" w:rsidRDefault="00000000">
            <w:r>
              <w:rPr>
                <w:rFonts w:ascii="Arial" w:hAnsi="Arial"/>
                <w:sz w:val="15"/>
              </w:rPr>
              <w:t>1. Add a True/False question.</w:t>
            </w:r>
            <w:r>
              <w:rPr>
                <w:rFonts w:ascii="Arial" w:hAnsi="Arial"/>
                <w:sz w:val="15"/>
              </w:rPr>
              <w:br/>
              <w:t>2. Enter question.</w:t>
            </w:r>
            <w:r>
              <w:rPr>
                <w:rFonts w:ascii="Arial" w:hAnsi="Arial"/>
                <w:sz w:val="15"/>
              </w:rPr>
              <w:br/>
              <w:t>3. Select the correct answer.</w:t>
            </w:r>
            <w:r>
              <w:rPr>
                <w:rFonts w:ascii="Arial" w:hAnsi="Arial"/>
                <w:sz w:val="15"/>
              </w:rPr>
              <w:br/>
              <w:t>4. Save.</w:t>
            </w:r>
          </w:p>
        </w:tc>
        <w:tc>
          <w:tcPr>
            <w:tcW w:w="2340" w:type="dxa"/>
          </w:tcPr>
          <w:p w14:paraId="5FD771E8" w14:textId="77777777" w:rsidR="00762CD5" w:rsidRDefault="00000000">
            <w:r>
              <w:rPr>
                <w:rFonts w:ascii="Arial" w:hAnsi="Arial"/>
                <w:sz w:val="15"/>
              </w:rPr>
              <w:t>Question should be saved successfully.</w:t>
            </w:r>
          </w:p>
        </w:tc>
        <w:tc>
          <w:tcPr>
            <w:tcW w:w="990" w:type="dxa"/>
          </w:tcPr>
          <w:p w14:paraId="6739AF64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2B0A6E90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631B89D2" w14:textId="77777777" w:rsidTr="007A5BA8">
        <w:tc>
          <w:tcPr>
            <w:tcW w:w="1080" w:type="dxa"/>
          </w:tcPr>
          <w:p w14:paraId="2288A6C4" w14:textId="77777777" w:rsidR="00762CD5" w:rsidRDefault="00000000">
            <w:r>
              <w:rPr>
                <w:rFonts w:ascii="Arial" w:hAnsi="Arial"/>
                <w:sz w:val="15"/>
              </w:rPr>
              <w:t>TC08</w:t>
            </w:r>
          </w:p>
        </w:tc>
        <w:tc>
          <w:tcPr>
            <w:tcW w:w="1080" w:type="dxa"/>
          </w:tcPr>
          <w:p w14:paraId="6F727009" w14:textId="77777777" w:rsidR="00762CD5" w:rsidRDefault="00000000">
            <w:r>
              <w:rPr>
                <w:rFonts w:ascii="Arial" w:hAnsi="Arial"/>
                <w:sz w:val="15"/>
              </w:rPr>
              <w:t>FR2</w:t>
            </w:r>
          </w:p>
        </w:tc>
        <w:tc>
          <w:tcPr>
            <w:tcW w:w="1409" w:type="dxa"/>
          </w:tcPr>
          <w:p w14:paraId="14410A60" w14:textId="77777777" w:rsidR="00762CD5" w:rsidRDefault="00000000">
            <w:r>
              <w:rPr>
                <w:rFonts w:ascii="Arial" w:hAnsi="Arial"/>
                <w:sz w:val="15"/>
              </w:rPr>
              <w:t>Create Fill-in-the-Blank question</w:t>
            </w:r>
          </w:p>
        </w:tc>
        <w:tc>
          <w:tcPr>
            <w:tcW w:w="1556" w:type="dxa"/>
          </w:tcPr>
          <w:p w14:paraId="1E37B727" w14:textId="77777777" w:rsidR="00762CD5" w:rsidRDefault="00000000">
            <w:r>
              <w:rPr>
                <w:rFonts w:ascii="Arial" w:hAnsi="Arial"/>
                <w:sz w:val="15"/>
              </w:rPr>
              <w:t>Teacher is logged in.</w:t>
            </w:r>
          </w:p>
        </w:tc>
        <w:tc>
          <w:tcPr>
            <w:tcW w:w="5040" w:type="dxa"/>
          </w:tcPr>
          <w:p w14:paraId="5A7A286F" w14:textId="77777777" w:rsidR="00762CD5" w:rsidRDefault="00000000">
            <w:r>
              <w:rPr>
                <w:rFonts w:ascii="Arial" w:hAnsi="Arial"/>
                <w:sz w:val="15"/>
              </w:rPr>
              <w:t>1. Add a Fill-in-the-Blank question.</w:t>
            </w:r>
            <w:r>
              <w:rPr>
                <w:rFonts w:ascii="Arial" w:hAnsi="Arial"/>
                <w:sz w:val="15"/>
              </w:rPr>
              <w:br/>
              <w:t>2. Enter question and correct answer.</w:t>
            </w:r>
            <w:r>
              <w:rPr>
                <w:rFonts w:ascii="Arial" w:hAnsi="Arial"/>
                <w:sz w:val="15"/>
              </w:rPr>
              <w:br/>
              <w:t>3. Save.</w:t>
            </w:r>
          </w:p>
        </w:tc>
        <w:tc>
          <w:tcPr>
            <w:tcW w:w="2340" w:type="dxa"/>
          </w:tcPr>
          <w:p w14:paraId="1B6E1F4A" w14:textId="77777777" w:rsidR="00762CD5" w:rsidRDefault="00000000">
            <w:r>
              <w:rPr>
                <w:rFonts w:ascii="Arial" w:hAnsi="Arial"/>
                <w:sz w:val="15"/>
              </w:rPr>
              <w:t>Question should be saved successfully.</w:t>
            </w:r>
          </w:p>
        </w:tc>
        <w:tc>
          <w:tcPr>
            <w:tcW w:w="990" w:type="dxa"/>
          </w:tcPr>
          <w:p w14:paraId="6AB3221D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75309044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6B5A211B" w14:textId="77777777" w:rsidTr="007A5BA8">
        <w:tc>
          <w:tcPr>
            <w:tcW w:w="1080" w:type="dxa"/>
          </w:tcPr>
          <w:p w14:paraId="328326B7" w14:textId="77777777" w:rsidR="00762CD5" w:rsidRDefault="00000000">
            <w:r>
              <w:rPr>
                <w:rFonts w:ascii="Arial" w:hAnsi="Arial"/>
                <w:sz w:val="15"/>
              </w:rPr>
              <w:t>TC09</w:t>
            </w:r>
          </w:p>
        </w:tc>
        <w:tc>
          <w:tcPr>
            <w:tcW w:w="1080" w:type="dxa"/>
          </w:tcPr>
          <w:p w14:paraId="6C7103C2" w14:textId="77777777" w:rsidR="00762CD5" w:rsidRDefault="00000000">
            <w:r>
              <w:rPr>
                <w:rFonts w:ascii="Arial" w:hAnsi="Arial"/>
                <w:sz w:val="15"/>
              </w:rPr>
              <w:t>FR2</w:t>
            </w:r>
          </w:p>
        </w:tc>
        <w:tc>
          <w:tcPr>
            <w:tcW w:w="1409" w:type="dxa"/>
          </w:tcPr>
          <w:p w14:paraId="46AA1C0B" w14:textId="77777777" w:rsidR="00762CD5" w:rsidRDefault="00000000">
            <w:r>
              <w:rPr>
                <w:rFonts w:ascii="Arial" w:hAnsi="Arial"/>
                <w:sz w:val="15"/>
              </w:rPr>
              <w:t>Prevent incomplete question</w:t>
            </w:r>
          </w:p>
        </w:tc>
        <w:tc>
          <w:tcPr>
            <w:tcW w:w="1556" w:type="dxa"/>
          </w:tcPr>
          <w:p w14:paraId="0702A180" w14:textId="77777777" w:rsidR="00762CD5" w:rsidRDefault="00000000">
            <w:r>
              <w:rPr>
                <w:rFonts w:ascii="Arial" w:hAnsi="Arial"/>
                <w:sz w:val="15"/>
              </w:rPr>
              <w:t>Teacher is logged in.</w:t>
            </w:r>
          </w:p>
        </w:tc>
        <w:tc>
          <w:tcPr>
            <w:tcW w:w="5040" w:type="dxa"/>
          </w:tcPr>
          <w:p w14:paraId="0AFA5444" w14:textId="77777777" w:rsidR="00762CD5" w:rsidRDefault="00000000">
            <w:r>
              <w:rPr>
                <w:rFonts w:ascii="Arial" w:hAnsi="Arial"/>
                <w:sz w:val="15"/>
              </w:rPr>
              <w:t>1. Create an MCQ.</w:t>
            </w:r>
            <w:r>
              <w:rPr>
                <w:rFonts w:ascii="Arial" w:hAnsi="Arial"/>
                <w:sz w:val="15"/>
              </w:rPr>
              <w:br/>
              <w:t>2. Leave one or more required options/correct answer empty.</w:t>
            </w:r>
            <w:r>
              <w:rPr>
                <w:rFonts w:ascii="Arial" w:hAnsi="Arial"/>
                <w:sz w:val="15"/>
              </w:rPr>
              <w:br/>
              <w:t>3. Save.</w:t>
            </w:r>
          </w:p>
        </w:tc>
        <w:tc>
          <w:tcPr>
            <w:tcW w:w="2340" w:type="dxa"/>
          </w:tcPr>
          <w:p w14:paraId="407F60FC" w14:textId="77777777" w:rsidR="00762CD5" w:rsidRDefault="00000000">
            <w:r>
              <w:rPr>
                <w:rFonts w:ascii="Arial" w:hAnsi="Arial"/>
                <w:sz w:val="15"/>
              </w:rPr>
              <w:t>System should prevent saving and display an error message.</w:t>
            </w:r>
          </w:p>
        </w:tc>
        <w:tc>
          <w:tcPr>
            <w:tcW w:w="990" w:type="dxa"/>
          </w:tcPr>
          <w:p w14:paraId="71B88ACC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4FB1997D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47504414" w14:textId="77777777" w:rsidTr="007A5BA8">
        <w:tc>
          <w:tcPr>
            <w:tcW w:w="1080" w:type="dxa"/>
          </w:tcPr>
          <w:p w14:paraId="7BB4FAB2" w14:textId="77777777" w:rsidR="00762CD5" w:rsidRDefault="00000000">
            <w:r>
              <w:rPr>
                <w:rFonts w:ascii="Arial" w:hAnsi="Arial"/>
                <w:sz w:val="15"/>
              </w:rPr>
              <w:t>TC10</w:t>
            </w:r>
          </w:p>
        </w:tc>
        <w:tc>
          <w:tcPr>
            <w:tcW w:w="1080" w:type="dxa"/>
          </w:tcPr>
          <w:p w14:paraId="69028276" w14:textId="77777777" w:rsidR="00762CD5" w:rsidRDefault="00000000">
            <w:r>
              <w:rPr>
                <w:rFonts w:ascii="Arial" w:hAnsi="Arial"/>
                <w:sz w:val="15"/>
              </w:rPr>
              <w:t>FR3</w:t>
            </w:r>
          </w:p>
        </w:tc>
        <w:tc>
          <w:tcPr>
            <w:tcW w:w="1409" w:type="dxa"/>
          </w:tcPr>
          <w:p w14:paraId="2053D631" w14:textId="77777777" w:rsidR="00762CD5" w:rsidRDefault="00000000">
            <w:r>
              <w:rPr>
                <w:rFonts w:ascii="Arial" w:hAnsi="Arial"/>
                <w:sz w:val="15"/>
              </w:rPr>
              <w:t>Answer questions during quiz</w:t>
            </w:r>
          </w:p>
        </w:tc>
        <w:tc>
          <w:tcPr>
            <w:tcW w:w="1556" w:type="dxa"/>
          </w:tcPr>
          <w:p w14:paraId="4B4CC9CD" w14:textId="77777777" w:rsidR="00762CD5" w:rsidRDefault="00000000">
            <w:r>
              <w:rPr>
                <w:rFonts w:ascii="Arial" w:hAnsi="Arial"/>
                <w:sz w:val="15"/>
              </w:rPr>
              <w:t>Student has access to an active quiz.</w:t>
            </w:r>
          </w:p>
        </w:tc>
        <w:tc>
          <w:tcPr>
            <w:tcW w:w="5040" w:type="dxa"/>
          </w:tcPr>
          <w:p w14:paraId="5BE6998F" w14:textId="77777777" w:rsidR="00762CD5" w:rsidRDefault="00000000">
            <w:r>
              <w:rPr>
                <w:rFonts w:ascii="Arial" w:hAnsi="Arial"/>
                <w:sz w:val="15"/>
              </w:rPr>
              <w:t>1. Start quiz.</w:t>
            </w:r>
            <w:r>
              <w:rPr>
                <w:rFonts w:ascii="Arial" w:hAnsi="Arial"/>
                <w:sz w:val="15"/>
              </w:rPr>
              <w:br/>
              <w:t>2. Select options or enter text answers.</w:t>
            </w:r>
          </w:p>
        </w:tc>
        <w:tc>
          <w:tcPr>
            <w:tcW w:w="2340" w:type="dxa"/>
          </w:tcPr>
          <w:p w14:paraId="389DE5DB" w14:textId="77777777" w:rsidR="00762CD5" w:rsidRDefault="00000000">
            <w:r>
              <w:rPr>
                <w:rFonts w:ascii="Arial" w:hAnsi="Arial"/>
                <w:sz w:val="15"/>
              </w:rPr>
              <w:t>System should record the Student's answers.</w:t>
            </w:r>
          </w:p>
        </w:tc>
        <w:tc>
          <w:tcPr>
            <w:tcW w:w="990" w:type="dxa"/>
          </w:tcPr>
          <w:p w14:paraId="1C87D369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21C6163F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1023D275" w14:textId="77777777" w:rsidTr="007A5BA8">
        <w:tc>
          <w:tcPr>
            <w:tcW w:w="1080" w:type="dxa"/>
          </w:tcPr>
          <w:p w14:paraId="6D50A142" w14:textId="77777777" w:rsidR="00762CD5" w:rsidRDefault="00000000">
            <w:r>
              <w:rPr>
                <w:rFonts w:ascii="Arial" w:hAnsi="Arial"/>
                <w:sz w:val="15"/>
              </w:rPr>
              <w:t>TC11</w:t>
            </w:r>
          </w:p>
        </w:tc>
        <w:tc>
          <w:tcPr>
            <w:tcW w:w="1080" w:type="dxa"/>
          </w:tcPr>
          <w:p w14:paraId="494753B1" w14:textId="77777777" w:rsidR="00762CD5" w:rsidRDefault="00000000">
            <w:r>
              <w:rPr>
                <w:rFonts w:ascii="Arial" w:hAnsi="Arial"/>
                <w:sz w:val="15"/>
              </w:rPr>
              <w:t>FR3</w:t>
            </w:r>
          </w:p>
        </w:tc>
        <w:tc>
          <w:tcPr>
            <w:tcW w:w="1409" w:type="dxa"/>
          </w:tcPr>
          <w:p w14:paraId="50628ABC" w14:textId="77777777" w:rsidR="00762CD5" w:rsidRDefault="00000000">
            <w:r>
              <w:rPr>
                <w:rFonts w:ascii="Arial" w:hAnsi="Arial"/>
                <w:sz w:val="15"/>
              </w:rPr>
              <w:t>Manually submit quiz</w:t>
            </w:r>
          </w:p>
        </w:tc>
        <w:tc>
          <w:tcPr>
            <w:tcW w:w="1556" w:type="dxa"/>
          </w:tcPr>
          <w:p w14:paraId="6F713B8A" w14:textId="77777777" w:rsidR="00762CD5" w:rsidRDefault="00000000">
            <w:r>
              <w:rPr>
                <w:rFonts w:ascii="Arial" w:hAnsi="Arial"/>
                <w:sz w:val="15"/>
              </w:rPr>
              <w:t>Student has an active quiz attempt.</w:t>
            </w:r>
          </w:p>
        </w:tc>
        <w:tc>
          <w:tcPr>
            <w:tcW w:w="5040" w:type="dxa"/>
          </w:tcPr>
          <w:p w14:paraId="660616E4" w14:textId="77777777" w:rsidR="00762CD5" w:rsidRDefault="00000000">
            <w:r>
              <w:rPr>
                <w:rFonts w:ascii="Arial" w:hAnsi="Arial"/>
                <w:sz w:val="15"/>
              </w:rPr>
              <w:t>1. Answer questions.</w:t>
            </w:r>
            <w:r>
              <w:rPr>
                <w:rFonts w:ascii="Arial" w:hAnsi="Arial"/>
                <w:sz w:val="15"/>
              </w:rPr>
              <w:br/>
              <w:t>2. Click Submit.</w:t>
            </w:r>
            <w:r>
              <w:rPr>
                <w:rFonts w:ascii="Arial" w:hAnsi="Arial"/>
                <w:sz w:val="15"/>
              </w:rPr>
              <w:br/>
              <w:t>3. Confirm submission.</w:t>
            </w:r>
          </w:p>
        </w:tc>
        <w:tc>
          <w:tcPr>
            <w:tcW w:w="2340" w:type="dxa"/>
          </w:tcPr>
          <w:p w14:paraId="12A9091D" w14:textId="77777777" w:rsidR="00762CD5" w:rsidRDefault="00000000">
            <w:r>
              <w:rPr>
                <w:rFonts w:ascii="Arial" w:hAnsi="Arial"/>
                <w:sz w:val="15"/>
              </w:rPr>
              <w:t>Quiz should be submitted successfully.</w:t>
            </w:r>
          </w:p>
        </w:tc>
        <w:tc>
          <w:tcPr>
            <w:tcW w:w="990" w:type="dxa"/>
          </w:tcPr>
          <w:p w14:paraId="79CF60AB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23BC76BC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341C8758" w14:textId="77777777" w:rsidTr="007A5BA8">
        <w:tc>
          <w:tcPr>
            <w:tcW w:w="1080" w:type="dxa"/>
          </w:tcPr>
          <w:p w14:paraId="494D82E8" w14:textId="77777777" w:rsidR="00762CD5" w:rsidRDefault="00000000">
            <w:r>
              <w:rPr>
                <w:rFonts w:ascii="Arial" w:hAnsi="Arial"/>
                <w:sz w:val="15"/>
              </w:rPr>
              <w:t>TC12</w:t>
            </w:r>
          </w:p>
        </w:tc>
        <w:tc>
          <w:tcPr>
            <w:tcW w:w="1080" w:type="dxa"/>
          </w:tcPr>
          <w:p w14:paraId="3DA3E529" w14:textId="77777777" w:rsidR="00762CD5" w:rsidRDefault="00000000">
            <w:r>
              <w:rPr>
                <w:rFonts w:ascii="Arial" w:hAnsi="Arial"/>
                <w:sz w:val="15"/>
              </w:rPr>
              <w:t>FR3</w:t>
            </w:r>
          </w:p>
        </w:tc>
        <w:tc>
          <w:tcPr>
            <w:tcW w:w="1409" w:type="dxa"/>
          </w:tcPr>
          <w:p w14:paraId="539B186E" w14:textId="77777777" w:rsidR="00762CD5" w:rsidRDefault="00000000">
            <w:r>
              <w:rPr>
                <w:rFonts w:ascii="Arial" w:hAnsi="Arial"/>
                <w:sz w:val="15"/>
              </w:rPr>
              <w:t>Prevent access outside availability window</w:t>
            </w:r>
          </w:p>
        </w:tc>
        <w:tc>
          <w:tcPr>
            <w:tcW w:w="1556" w:type="dxa"/>
          </w:tcPr>
          <w:p w14:paraId="00051931" w14:textId="77777777" w:rsidR="00762CD5" w:rsidRDefault="00000000">
            <w:r>
              <w:rPr>
                <w:rFonts w:ascii="Arial" w:hAnsi="Arial"/>
                <w:sz w:val="15"/>
              </w:rPr>
              <w:t>Quiz is not currently available.</w:t>
            </w:r>
          </w:p>
        </w:tc>
        <w:tc>
          <w:tcPr>
            <w:tcW w:w="5040" w:type="dxa"/>
          </w:tcPr>
          <w:p w14:paraId="5EA42F7C" w14:textId="77777777" w:rsidR="00762CD5" w:rsidRDefault="00000000">
            <w:r>
              <w:rPr>
                <w:rFonts w:ascii="Arial" w:hAnsi="Arial"/>
                <w:sz w:val="15"/>
              </w:rPr>
              <w:t>1. Login as Student.</w:t>
            </w:r>
            <w:r>
              <w:rPr>
                <w:rFonts w:ascii="Arial" w:hAnsi="Arial"/>
                <w:sz w:val="15"/>
              </w:rPr>
              <w:br/>
              <w:t>2. Attempt to open the quiz before start time or after end time.</w:t>
            </w:r>
          </w:p>
        </w:tc>
        <w:tc>
          <w:tcPr>
            <w:tcW w:w="2340" w:type="dxa"/>
          </w:tcPr>
          <w:p w14:paraId="5BBE9B36" w14:textId="77777777" w:rsidR="00762CD5" w:rsidRDefault="00000000">
            <w:r>
              <w:rPr>
                <w:rFonts w:ascii="Arial" w:hAnsi="Arial"/>
                <w:sz w:val="15"/>
              </w:rPr>
              <w:t>System should prevent access to the quiz.</w:t>
            </w:r>
          </w:p>
        </w:tc>
        <w:tc>
          <w:tcPr>
            <w:tcW w:w="990" w:type="dxa"/>
          </w:tcPr>
          <w:p w14:paraId="3A555549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76B5B638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7E758F7E" w14:textId="77777777" w:rsidTr="007A5BA8">
        <w:tc>
          <w:tcPr>
            <w:tcW w:w="1080" w:type="dxa"/>
          </w:tcPr>
          <w:p w14:paraId="4580FE54" w14:textId="77777777" w:rsidR="00762CD5" w:rsidRDefault="00000000">
            <w:r>
              <w:rPr>
                <w:rFonts w:ascii="Arial" w:hAnsi="Arial"/>
                <w:sz w:val="15"/>
              </w:rPr>
              <w:t>TC13</w:t>
            </w:r>
          </w:p>
        </w:tc>
        <w:tc>
          <w:tcPr>
            <w:tcW w:w="1080" w:type="dxa"/>
          </w:tcPr>
          <w:p w14:paraId="00A9C1AC" w14:textId="77777777" w:rsidR="00762CD5" w:rsidRDefault="00000000">
            <w:r>
              <w:rPr>
                <w:rFonts w:ascii="Arial" w:hAnsi="Arial"/>
                <w:sz w:val="15"/>
              </w:rPr>
              <w:t>FR3</w:t>
            </w:r>
          </w:p>
        </w:tc>
        <w:tc>
          <w:tcPr>
            <w:tcW w:w="1409" w:type="dxa"/>
          </w:tcPr>
          <w:p w14:paraId="0B779F35" w14:textId="77777777" w:rsidR="00762CD5" w:rsidRDefault="00000000">
            <w:r>
              <w:rPr>
                <w:rFonts w:ascii="Arial" w:hAnsi="Arial"/>
                <w:sz w:val="15"/>
              </w:rPr>
              <w:t>Auto-submit quiz after time expires</w:t>
            </w:r>
          </w:p>
        </w:tc>
        <w:tc>
          <w:tcPr>
            <w:tcW w:w="1556" w:type="dxa"/>
          </w:tcPr>
          <w:p w14:paraId="07235ED1" w14:textId="77777777" w:rsidR="00762CD5" w:rsidRDefault="00000000">
            <w:r>
              <w:rPr>
                <w:rFonts w:ascii="Arial" w:hAnsi="Arial"/>
                <w:sz w:val="15"/>
              </w:rPr>
              <w:t>Student has an active timed quiz.</w:t>
            </w:r>
          </w:p>
        </w:tc>
        <w:tc>
          <w:tcPr>
            <w:tcW w:w="5040" w:type="dxa"/>
          </w:tcPr>
          <w:p w14:paraId="72F93D7E" w14:textId="77777777" w:rsidR="00762CD5" w:rsidRDefault="00000000">
            <w:r>
              <w:rPr>
                <w:rFonts w:ascii="Arial" w:hAnsi="Arial"/>
                <w:sz w:val="15"/>
              </w:rPr>
              <w:t>1. Start quiz.</w:t>
            </w:r>
            <w:r>
              <w:rPr>
                <w:rFonts w:ascii="Arial" w:hAnsi="Arial"/>
                <w:sz w:val="15"/>
              </w:rPr>
              <w:br/>
              <w:t>2. Allow allocated time to expire.</w:t>
            </w:r>
          </w:p>
        </w:tc>
        <w:tc>
          <w:tcPr>
            <w:tcW w:w="2340" w:type="dxa"/>
          </w:tcPr>
          <w:p w14:paraId="5EB910DB" w14:textId="77777777" w:rsidR="00762CD5" w:rsidRDefault="00000000">
            <w:r>
              <w:rPr>
                <w:rFonts w:ascii="Arial" w:hAnsi="Arial"/>
                <w:sz w:val="15"/>
              </w:rPr>
              <w:t>System should automatically submit the attempt and retain answered questions.</w:t>
            </w:r>
          </w:p>
        </w:tc>
        <w:tc>
          <w:tcPr>
            <w:tcW w:w="990" w:type="dxa"/>
          </w:tcPr>
          <w:p w14:paraId="7CC89060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3557A584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067BC1CA" w14:textId="77777777" w:rsidTr="007A5BA8">
        <w:tc>
          <w:tcPr>
            <w:tcW w:w="1080" w:type="dxa"/>
          </w:tcPr>
          <w:p w14:paraId="7F0ECD1B" w14:textId="77777777" w:rsidR="00762CD5" w:rsidRDefault="00000000">
            <w:r>
              <w:rPr>
                <w:rFonts w:ascii="Arial" w:hAnsi="Arial"/>
                <w:sz w:val="15"/>
              </w:rPr>
              <w:t>TC14</w:t>
            </w:r>
          </w:p>
        </w:tc>
        <w:tc>
          <w:tcPr>
            <w:tcW w:w="1080" w:type="dxa"/>
          </w:tcPr>
          <w:p w14:paraId="75DF7A38" w14:textId="77777777" w:rsidR="00762CD5" w:rsidRDefault="00000000">
            <w:r>
              <w:rPr>
                <w:rFonts w:ascii="Arial" w:hAnsi="Arial"/>
                <w:sz w:val="15"/>
              </w:rPr>
              <w:t>FR4</w:t>
            </w:r>
          </w:p>
        </w:tc>
        <w:tc>
          <w:tcPr>
            <w:tcW w:w="1409" w:type="dxa"/>
          </w:tcPr>
          <w:p w14:paraId="1960A876" w14:textId="77777777" w:rsidR="00762CD5" w:rsidRDefault="00000000">
            <w:r>
              <w:rPr>
                <w:rFonts w:ascii="Arial" w:hAnsi="Arial"/>
                <w:sz w:val="15"/>
              </w:rPr>
              <w:t>Evaluate submitted answers</w:t>
            </w:r>
          </w:p>
        </w:tc>
        <w:tc>
          <w:tcPr>
            <w:tcW w:w="1556" w:type="dxa"/>
          </w:tcPr>
          <w:p w14:paraId="2C2B82EC" w14:textId="77777777" w:rsidR="00762CD5" w:rsidRDefault="00000000">
            <w:r>
              <w:rPr>
                <w:rFonts w:ascii="Arial" w:hAnsi="Arial"/>
                <w:sz w:val="15"/>
              </w:rPr>
              <w:t>Student has submitted a quiz.</w:t>
            </w:r>
          </w:p>
        </w:tc>
        <w:tc>
          <w:tcPr>
            <w:tcW w:w="5040" w:type="dxa"/>
          </w:tcPr>
          <w:p w14:paraId="1C4A5939" w14:textId="77777777" w:rsidR="00762CD5" w:rsidRDefault="00000000">
            <w:r>
              <w:rPr>
                <w:rFonts w:ascii="Arial" w:hAnsi="Arial"/>
                <w:sz w:val="15"/>
              </w:rPr>
              <w:t>1. Submit quiz containing correct and incorrect answers.</w:t>
            </w:r>
          </w:p>
        </w:tc>
        <w:tc>
          <w:tcPr>
            <w:tcW w:w="2340" w:type="dxa"/>
          </w:tcPr>
          <w:p w14:paraId="6B4DB01A" w14:textId="77777777" w:rsidR="00762CD5" w:rsidRDefault="00000000">
            <w:r>
              <w:rPr>
                <w:rFonts w:ascii="Arial" w:hAnsi="Arial"/>
                <w:sz w:val="15"/>
              </w:rPr>
              <w:t>System should compare answers with the answer key and calculate the score.</w:t>
            </w:r>
          </w:p>
        </w:tc>
        <w:tc>
          <w:tcPr>
            <w:tcW w:w="990" w:type="dxa"/>
          </w:tcPr>
          <w:p w14:paraId="1E69D1D4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5CA37992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538FB329" w14:textId="77777777" w:rsidTr="007A5BA8">
        <w:tc>
          <w:tcPr>
            <w:tcW w:w="1080" w:type="dxa"/>
          </w:tcPr>
          <w:p w14:paraId="54C61D80" w14:textId="77777777" w:rsidR="00762CD5" w:rsidRDefault="00000000">
            <w:r>
              <w:rPr>
                <w:rFonts w:ascii="Arial" w:hAnsi="Arial"/>
                <w:sz w:val="15"/>
              </w:rPr>
              <w:t>TC15</w:t>
            </w:r>
          </w:p>
        </w:tc>
        <w:tc>
          <w:tcPr>
            <w:tcW w:w="1080" w:type="dxa"/>
          </w:tcPr>
          <w:p w14:paraId="4F669D67" w14:textId="77777777" w:rsidR="00762CD5" w:rsidRDefault="00000000">
            <w:r>
              <w:rPr>
                <w:rFonts w:ascii="Arial" w:hAnsi="Arial"/>
                <w:sz w:val="15"/>
              </w:rPr>
              <w:t>FR4</w:t>
            </w:r>
          </w:p>
        </w:tc>
        <w:tc>
          <w:tcPr>
            <w:tcW w:w="1409" w:type="dxa"/>
          </w:tcPr>
          <w:p w14:paraId="2EB15375" w14:textId="77777777" w:rsidR="00762CD5" w:rsidRDefault="00000000">
            <w:r>
              <w:rPr>
                <w:rFonts w:ascii="Arial" w:hAnsi="Arial"/>
                <w:sz w:val="15"/>
              </w:rPr>
              <w:t>Determine pass/fail status</w:t>
            </w:r>
          </w:p>
        </w:tc>
        <w:tc>
          <w:tcPr>
            <w:tcW w:w="1556" w:type="dxa"/>
          </w:tcPr>
          <w:p w14:paraId="63DB7D94" w14:textId="77777777" w:rsidR="00762CD5" w:rsidRDefault="00000000">
            <w:r>
              <w:rPr>
                <w:rFonts w:ascii="Arial" w:hAnsi="Arial"/>
                <w:sz w:val="15"/>
              </w:rPr>
              <w:t>Quiz has a configured passing percentage.</w:t>
            </w:r>
          </w:p>
        </w:tc>
        <w:tc>
          <w:tcPr>
            <w:tcW w:w="5040" w:type="dxa"/>
          </w:tcPr>
          <w:p w14:paraId="766D7AF1" w14:textId="77777777" w:rsidR="00762CD5" w:rsidRDefault="00000000">
            <w:r>
              <w:rPr>
                <w:rFonts w:ascii="Arial" w:hAnsi="Arial"/>
                <w:sz w:val="15"/>
              </w:rPr>
              <w:t>1. Submit a quiz.</w:t>
            </w:r>
            <w:r>
              <w:rPr>
                <w:rFonts w:ascii="Arial" w:hAnsi="Arial"/>
                <w:sz w:val="15"/>
              </w:rPr>
              <w:br/>
              <w:t>2. Obtain a score above and below the threshold.</w:t>
            </w:r>
          </w:p>
        </w:tc>
        <w:tc>
          <w:tcPr>
            <w:tcW w:w="2340" w:type="dxa"/>
          </w:tcPr>
          <w:p w14:paraId="61126A22" w14:textId="77777777" w:rsidR="00762CD5" w:rsidRDefault="00000000">
            <w:r>
              <w:rPr>
                <w:rFonts w:ascii="Arial" w:hAnsi="Arial"/>
                <w:sz w:val="15"/>
              </w:rPr>
              <w:t>System should correctly display Pass or Fail based on the configured threshold.</w:t>
            </w:r>
          </w:p>
        </w:tc>
        <w:tc>
          <w:tcPr>
            <w:tcW w:w="990" w:type="dxa"/>
          </w:tcPr>
          <w:p w14:paraId="1A7E7A7D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012DC29D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0183E80F" w14:textId="77777777" w:rsidTr="007A5BA8">
        <w:tc>
          <w:tcPr>
            <w:tcW w:w="1080" w:type="dxa"/>
          </w:tcPr>
          <w:p w14:paraId="4AD91997" w14:textId="77777777" w:rsidR="00762CD5" w:rsidRDefault="00000000">
            <w:r>
              <w:rPr>
                <w:rFonts w:ascii="Arial" w:hAnsi="Arial"/>
                <w:sz w:val="15"/>
              </w:rPr>
              <w:t>TC16</w:t>
            </w:r>
          </w:p>
        </w:tc>
        <w:tc>
          <w:tcPr>
            <w:tcW w:w="1080" w:type="dxa"/>
          </w:tcPr>
          <w:p w14:paraId="05B7982A" w14:textId="77777777" w:rsidR="00762CD5" w:rsidRDefault="00000000">
            <w:r>
              <w:rPr>
                <w:rFonts w:ascii="Arial" w:hAnsi="Arial"/>
                <w:sz w:val="15"/>
              </w:rPr>
              <w:t>FR4</w:t>
            </w:r>
          </w:p>
        </w:tc>
        <w:tc>
          <w:tcPr>
            <w:tcW w:w="1409" w:type="dxa"/>
          </w:tcPr>
          <w:p w14:paraId="6F5542B8" w14:textId="77777777" w:rsidR="00762CD5" w:rsidRDefault="00000000">
            <w:r>
              <w:rPr>
                <w:rFonts w:ascii="Arial" w:hAnsi="Arial"/>
                <w:sz w:val="15"/>
              </w:rPr>
              <w:t>Display result immediately</w:t>
            </w:r>
          </w:p>
        </w:tc>
        <w:tc>
          <w:tcPr>
            <w:tcW w:w="1556" w:type="dxa"/>
          </w:tcPr>
          <w:p w14:paraId="34ED8747" w14:textId="77777777" w:rsidR="00762CD5" w:rsidRDefault="00000000">
            <w:r>
              <w:rPr>
                <w:rFonts w:ascii="Arial" w:hAnsi="Arial"/>
                <w:sz w:val="15"/>
              </w:rPr>
              <w:t>Student has submitted a quiz.</w:t>
            </w:r>
          </w:p>
        </w:tc>
        <w:tc>
          <w:tcPr>
            <w:tcW w:w="5040" w:type="dxa"/>
          </w:tcPr>
          <w:p w14:paraId="176B8124" w14:textId="77777777" w:rsidR="00762CD5" w:rsidRDefault="00000000">
            <w:r>
              <w:rPr>
                <w:rFonts w:ascii="Arial" w:hAnsi="Arial"/>
                <w:sz w:val="15"/>
              </w:rPr>
              <w:t>1. Submit the quiz.</w:t>
            </w:r>
            <w:r>
              <w:rPr>
                <w:rFonts w:ascii="Arial" w:hAnsi="Arial"/>
                <w:sz w:val="15"/>
              </w:rPr>
              <w:br/>
              <w:t>2. Observe result screen.</w:t>
            </w:r>
          </w:p>
        </w:tc>
        <w:tc>
          <w:tcPr>
            <w:tcW w:w="2340" w:type="dxa"/>
          </w:tcPr>
          <w:p w14:paraId="12460D76" w14:textId="77777777" w:rsidR="00762CD5" w:rsidRDefault="00000000">
            <w:r>
              <w:rPr>
                <w:rFonts w:ascii="Arial" w:hAnsi="Arial"/>
                <w:sz w:val="15"/>
              </w:rPr>
              <w:t>Final score and pass/fail result should be displayed immediately.</w:t>
            </w:r>
          </w:p>
        </w:tc>
        <w:tc>
          <w:tcPr>
            <w:tcW w:w="990" w:type="dxa"/>
          </w:tcPr>
          <w:p w14:paraId="247F1101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39BC227D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599EA11F" w14:textId="77777777" w:rsidTr="007A5BA8">
        <w:tc>
          <w:tcPr>
            <w:tcW w:w="1080" w:type="dxa"/>
          </w:tcPr>
          <w:p w14:paraId="3C6A4856" w14:textId="77777777" w:rsidR="00762CD5" w:rsidRDefault="00000000">
            <w:r>
              <w:rPr>
                <w:rFonts w:ascii="Arial" w:hAnsi="Arial"/>
                <w:sz w:val="15"/>
              </w:rPr>
              <w:t>TC17</w:t>
            </w:r>
          </w:p>
        </w:tc>
        <w:tc>
          <w:tcPr>
            <w:tcW w:w="1080" w:type="dxa"/>
          </w:tcPr>
          <w:p w14:paraId="5465F09F" w14:textId="77777777" w:rsidR="00762CD5" w:rsidRDefault="00000000">
            <w:r>
              <w:rPr>
                <w:rFonts w:ascii="Arial" w:hAnsi="Arial"/>
                <w:sz w:val="15"/>
              </w:rPr>
              <w:t>FR5</w:t>
            </w:r>
          </w:p>
        </w:tc>
        <w:tc>
          <w:tcPr>
            <w:tcW w:w="1409" w:type="dxa"/>
          </w:tcPr>
          <w:p w14:paraId="65CCDFD9" w14:textId="77777777" w:rsidR="00762CD5" w:rsidRDefault="00000000">
            <w:r>
              <w:rPr>
                <w:rFonts w:ascii="Arial" w:hAnsi="Arial"/>
                <w:sz w:val="15"/>
              </w:rPr>
              <w:t>Display countdown timer</w:t>
            </w:r>
          </w:p>
        </w:tc>
        <w:tc>
          <w:tcPr>
            <w:tcW w:w="1556" w:type="dxa"/>
          </w:tcPr>
          <w:p w14:paraId="7FB46ABC" w14:textId="77777777" w:rsidR="00762CD5" w:rsidRDefault="00000000">
            <w:r>
              <w:rPr>
                <w:rFonts w:ascii="Arial" w:hAnsi="Arial"/>
                <w:sz w:val="15"/>
              </w:rPr>
              <w:t>Quiz has a configured time limit.</w:t>
            </w:r>
          </w:p>
        </w:tc>
        <w:tc>
          <w:tcPr>
            <w:tcW w:w="5040" w:type="dxa"/>
          </w:tcPr>
          <w:p w14:paraId="476FA582" w14:textId="77777777" w:rsidR="00762CD5" w:rsidRDefault="00000000">
            <w:r>
              <w:rPr>
                <w:rFonts w:ascii="Arial" w:hAnsi="Arial"/>
                <w:sz w:val="15"/>
              </w:rPr>
              <w:t>1. Start the quiz.</w:t>
            </w:r>
            <w:r>
              <w:rPr>
                <w:rFonts w:ascii="Arial" w:hAnsi="Arial"/>
                <w:sz w:val="15"/>
              </w:rPr>
              <w:br/>
              <w:t>2. Observe timer.</w:t>
            </w:r>
          </w:p>
        </w:tc>
        <w:tc>
          <w:tcPr>
            <w:tcW w:w="2340" w:type="dxa"/>
          </w:tcPr>
          <w:p w14:paraId="212D45C5" w14:textId="77777777" w:rsidR="00762CD5" w:rsidRDefault="00000000">
            <w:r>
              <w:rPr>
                <w:rFonts w:ascii="Arial" w:hAnsi="Arial"/>
                <w:sz w:val="15"/>
              </w:rPr>
              <w:t>Real-time countdown timer should be displayed and decrease correctly.</w:t>
            </w:r>
          </w:p>
        </w:tc>
        <w:tc>
          <w:tcPr>
            <w:tcW w:w="990" w:type="dxa"/>
          </w:tcPr>
          <w:p w14:paraId="60DA4C5D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31B075A9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2A6040C7" w14:textId="77777777" w:rsidTr="007A5BA8">
        <w:tc>
          <w:tcPr>
            <w:tcW w:w="1080" w:type="dxa"/>
          </w:tcPr>
          <w:p w14:paraId="3597FC1A" w14:textId="77777777" w:rsidR="00762CD5" w:rsidRDefault="00000000">
            <w:r>
              <w:rPr>
                <w:rFonts w:ascii="Arial" w:hAnsi="Arial"/>
                <w:sz w:val="15"/>
              </w:rPr>
              <w:lastRenderedPageBreak/>
              <w:t>TC18</w:t>
            </w:r>
          </w:p>
        </w:tc>
        <w:tc>
          <w:tcPr>
            <w:tcW w:w="1080" w:type="dxa"/>
          </w:tcPr>
          <w:p w14:paraId="22AF431F" w14:textId="77777777" w:rsidR="00762CD5" w:rsidRDefault="00000000">
            <w:r>
              <w:rPr>
                <w:rFonts w:ascii="Arial" w:hAnsi="Arial"/>
                <w:sz w:val="15"/>
              </w:rPr>
              <w:t>FR5</w:t>
            </w:r>
          </w:p>
        </w:tc>
        <w:tc>
          <w:tcPr>
            <w:tcW w:w="1409" w:type="dxa"/>
          </w:tcPr>
          <w:p w14:paraId="38AEAF4A" w14:textId="77777777" w:rsidR="00762CD5" w:rsidRDefault="00000000">
            <w:r>
              <w:rPr>
                <w:rFonts w:ascii="Arial" w:hAnsi="Arial"/>
                <w:sz w:val="15"/>
              </w:rPr>
              <w:t>Restrict second attempt</w:t>
            </w:r>
          </w:p>
        </w:tc>
        <w:tc>
          <w:tcPr>
            <w:tcW w:w="1556" w:type="dxa"/>
          </w:tcPr>
          <w:p w14:paraId="2087781C" w14:textId="77777777" w:rsidR="00762CD5" w:rsidRDefault="00000000">
            <w:r>
              <w:rPr>
                <w:rFonts w:ascii="Arial" w:hAnsi="Arial"/>
                <w:sz w:val="15"/>
              </w:rPr>
              <w:t>Quiz is configured for a single attempt and Student has already attempted it.</w:t>
            </w:r>
          </w:p>
        </w:tc>
        <w:tc>
          <w:tcPr>
            <w:tcW w:w="5040" w:type="dxa"/>
          </w:tcPr>
          <w:p w14:paraId="081795EE" w14:textId="77777777" w:rsidR="00762CD5" w:rsidRDefault="00000000">
            <w:r>
              <w:rPr>
                <w:rFonts w:ascii="Arial" w:hAnsi="Arial"/>
                <w:sz w:val="15"/>
              </w:rPr>
              <w:t>1. Try to start the same quiz again.</w:t>
            </w:r>
          </w:p>
        </w:tc>
        <w:tc>
          <w:tcPr>
            <w:tcW w:w="2340" w:type="dxa"/>
          </w:tcPr>
          <w:p w14:paraId="0BDF7114" w14:textId="77777777" w:rsidR="00762CD5" w:rsidRDefault="00000000">
            <w:r>
              <w:rPr>
                <w:rFonts w:ascii="Arial" w:hAnsi="Arial"/>
                <w:sz w:val="15"/>
              </w:rPr>
              <w:t>System should prevent the Student from starting a second attempt.</w:t>
            </w:r>
          </w:p>
        </w:tc>
        <w:tc>
          <w:tcPr>
            <w:tcW w:w="990" w:type="dxa"/>
          </w:tcPr>
          <w:p w14:paraId="1601C6CA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5D33E18A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590AC01D" w14:textId="77777777" w:rsidTr="007A5BA8">
        <w:tc>
          <w:tcPr>
            <w:tcW w:w="1080" w:type="dxa"/>
          </w:tcPr>
          <w:p w14:paraId="49A1DD5F" w14:textId="77777777" w:rsidR="00762CD5" w:rsidRDefault="00000000">
            <w:r>
              <w:rPr>
                <w:rFonts w:ascii="Arial" w:hAnsi="Arial"/>
                <w:sz w:val="15"/>
              </w:rPr>
              <w:t>TC19</w:t>
            </w:r>
          </w:p>
        </w:tc>
        <w:tc>
          <w:tcPr>
            <w:tcW w:w="1080" w:type="dxa"/>
          </w:tcPr>
          <w:p w14:paraId="61B65F80" w14:textId="77777777" w:rsidR="00762CD5" w:rsidRDefault="00000000">
            <w:r>
              <w:rPr>
                <w:rFonts w:ascii="Arial" w:hAnsi="Arial"/>
                <w:sz w:val="15"/>
              </w:rPr>
              <w:t>FR5</w:t>
            </w:r>
          </w:p>
        </w:tc>
        <w:tc>
          <w:tcPr>
            <w:tcW w:w="1409" w:type="dxa"/>
          </w:tcPr>
          <w:p w14:paraId="2C7A911C" w14:textId="77777777" w:rsidR="00762CD5" w:rsidRDefault="00000000">
            <w:r>
              <w:rPr>
                <w:rFonts w:ascii="Arial" w:hAnsi="Arial"/>
                <w:sz w:val="15"/>
              </w:rPr>
              <w:t>Block responses when timer reaches zero</w:t>
            </w:r>
          </w:p>
        </w:tc>
        <w:tc>
          <w:tcPr>
            <w:tcW w:w="1556" w:type="dxa"/>
          </w:tcPr>
          <w:p w14:paraId="751DB051" w14:textId="77777777" w:rsidR="00762CD5" w:rsidRDefault="00000000">
            <w:r>
              <w:rPr>
                <w:rFonts w:ascii="Arial" w:hAnsi="Arial"/>
                <w:sz w:val="15"/>
              </w:rPr>
              <w:t>Student has an active timed quiz.</w:t>
            </w:r>
          </w:p>
        </w:tc>
        <w:tc>
          <w:tcPr>
            <w:tcW w:w="5040" w:type="dxa"/>
          </w:tcPr>
          <w:p w14:paraId="0F0208C4" w14:textId="77777777" w:rsidR="00762CD5" w:rsidRDefault="00000000">
            <w:r>
              <w:rPr>
                <w:rFonts w:ascii="Arial" w:hAnsi="Arial"/>
                <w:sz w:val="15"/>
              </w:rPr>
              <w:t>1. Wait until countdown reaches zero.</w:t>
            </w:r>
            <w:r>
              <w:rPr>
                <w:rFonts w:ascii="Arial" w:hAnsi="Arial"/>
                <w:sz w:val="15"/>
              </w:rPr>
              <w:br/>
              <w:t>2. Try to answer or modify a response.</w:t>
            </w:r>
          </w:p>
        </w:tc>
        <w:tc>
          <w:tcPr>
            <w:tcW w:w="2340" w:type="dxa"/>
          </w:tcPr>
          <w:p w14:paraId="5C170C10" w14:textId="77777777" w:rsidR="00762CD5" w:rsidRDefault="00000000">
            <w:r>
              <w:rPr>
                <w:rFonts w:ascii="Arial" w:hAnsi="Arial"/>
                <w:sz w:val="15"/>
              </w:rPr>
              <w:t>Session should terminate and further responses should be blocked.</w:t>
            </w:r>
          </w:p>
        </w:tc>
        <w:tc>
          <w:tcPr>
            <w:tcW w:w="990" w:type="dxa"/>
          </w:tcPr>
          <w:p w14:paraId="7B3698E0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7893CC1F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0682F92D" w14:textId="77777777" w:rsidTr="007A5BA8">
        <w:tc>
          <w:tcPr>
            <w:tcW w:w="1080" w:type="dxa"/>
          </w:tcPr>
          <w:p w14:paraId="0C79064F" w14:textId="77777777" w:rsidR="00762CD5" w:rsidRDefault="00000000">
            <w:r>
              <w:rPr>
                <w:rFonts w:ascii="Arial" w:hAnsi="Arial"/>
                <w:sz w:val="15"/>
              </w:rPr>
              <w:t>TC20</w:t>
            </w:r>
          </w:p>
        </w:tc>
        <w:tc>
          <w:tcPr>
            <w:tcW w:w="1080" w:type="dxa"/>
          </w:tcPr>
          <w:p w14:paraId="19F3BC26" w14:textId="77777777" w:rsidR="00762CD5" w:rsidRDefault="00000000">
            <w:r>
              <w:rPr>
                <w:rFonts w:ascii="Arial" w:hAnsi="Arial"/>
                <w:sz w:val="15"/>
              </w:rPr>
              <w:t>FR6</w:t>
            </w:r>
          </w:p>
        </w:tc>
        <w:tc>
          <w:tcPr>
            <w:tcW w:w="1409" w:type="dxa"/>
          </w:tcPr>
          <w:p w14:paraId="3685C12B" w14:textId="77777777" w:rsidR="00762CD5" w:rsidRDefault="00000000">
            <w:r>
              <w:rPr>
                <w:rFonts w:ascii="Arial" w:hAnsi="Arial"/>
                <w:sz w:val="15"/>
              </w:rPr>
              <w:t>Generate individual performance report</w:t>
            </w:r>
          </w:p>
        </w:tc>
        <w:tc>
          <w:tcPr>
            <w:tcW w:w="1556" w:type="dxa"/>
          </w:tcPr>
          <w:p w14:paraId="44504D69" w14:textId="77777777" w:rsidR="00762CD5" w:rsidRDefault="00000000">
            <w:r>
              <w:rPr>
                <w:rFonts w:ascii="Arial" w:hAnsi="Arial"/>
                <w:sz w:val="15"/>
              </w:rPr>
              <w:t>Student has completed quizzes and Teacher is logged in.</w:t>
            </w:r>
          </w:p>
        </w:tc>
        <w:tc>
          <w:tcPr>
            <w:tcW w:w="5040" w:type="dxa"/>
          </w:tcPr>
          <w:p w14:paraId="57B69739" w14:textId="77777777" w:rsidR="00762CD5" w:rsidRDefault="00000000">
            <w:r>
              <w:rPr>
                <w:rFonts w:ascii="Arial" w:hAnsi="Arial"/>
                <w:sz w:val="15"/>
              </w:rPr>
              <w:t>1. Open Student performance reports.</w:t>
            </w:r>
            <w:r>
              <w:rPr>
                <w:rFonts w:ascii="Arial" w:hAnsi="Arial"/>
                <w:sz w:val="15"/>
              </w:rPr>
              <w:br/>
              <w:t>2. Select a Student.</w:t>
            </w:r>
          </w:p>
        </w:tc>
        <w:tc>
          <w:tcPr>
            <w:tcW w:w="2340" w:type="dxa"/>
          </w:tcPr>
          <w:p w14:paraId="12D45CFF" w14:textId="77777777" w:rsidR="00762CD5" w:rsidRDefault="00000000">
            <w:r>
              <w:rPr>
                <w:rFonts w:ascii="Arial" w:hAnsi="Arial"/>
                <w:sz w:val="15"/>
              </w:rPr>
              <w:t>System should generate the Student's performance report accurately.</w:t>
            </w:r>
          </w:p>
        </w:tc>
        <w:tc>
          <w:tcPr>
            <w:tcW w:w="990" w:type="dxa"/>
          </w:tcPr>
          <w:p w14:paraId="78005CB4" w14:textId="77777777" w:rsidR="00762CD5" w:rsidRDefault="00000000"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w="1260" w:type="dxa"/>
          </w:tcPr>
          <w:p w14:paraId="40F15CD4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7A952969" w14:textId="77777777" w:rsidTr="007A5BA8">
        <w:tc>
          <w:tcPr>
            <w:tcW w:w="1080" w:type="dxa"/>
          </w:tcPr>
          <w:p w14:paraId="699DE3C0" w14:textId="77777777" w:rsidR="00762CD5" w:rsidRDefault="00000000">
            <w:r>
              <w:rPr>
                <w:rFonts w:ascii="Arial" w:hAnsi="Arial"/>
                <w:sz w:val="15"/>
              </w:rPr>
              <w:t>TC21</w:t>
            </w:r>
          </w:p>
        </w:tc>
        <w:tc>
          <w:tcPr>
            <w:tcW w:w="1080" w:type="dxa"/>
          </w:tcPr>
          <w:p w14:paraId="693723A0" w14:textId="77777777" w:rsidR="00762CD5" w:rsidRDefault="00000000">
            <w:r>
              <w:rPr>
                <w:rFonts w:ascii="Arial" w:hAnsi="Arial"/>
                <w:sz w:val="15"/>
              </w:rPr>
              <w:t>FR6</w:t>
            </w:r>
          </w:p>
        </w:tc>
        <w:tc>
          <w:tcPr>
            <w:tcW w:w="1409" w:type="dxa"/>
          </w:tcPr>
          <w:p w14:paraId="035E9A07" w14:textId="77777777" w:rsidR="00762CD5" w:rsidRDefault="00000000">
            <w:r>
              <w:rPr>
                <w:rFonts w:ascii="Arial" w:hAnsi="Arial"/>
                <w:sz w:val="15"/>
              </w:rPr>
              <w:t>Generate class-wide performance report</w:t>
            </w:r>
          </w:p>
        </w:tc>
        <w:tc>
          <w:tcPr>
            <w:tcW w:w="1556" w:type="dxa"/>
          </w:tcPr>
          <w:p w14:paraId="5F47BD68" w14:textId="77777777" w:rsidR="00762CD5" w:rsidRDefault="00000000">
            <w:r>
              <w:rPr>
                <w:rFonts w:ascii="Arial" w:hAnsi="Arial"/>
                <w:sz w:val="15"/>
              </w:rPr>
              <w:t>Multiple Students have completed a quiz.</w:t>
            </w:r>
          </w:p>
        </w:tc>
        <w:tc>
          <w:tcPr>
            <w:tcW w:w="5040" w:type="dxa"/>
          </w:tcPr>
          <w:p w14:paraId="5E3A27D4" w14:textId="77777777" w:rsidR="00762CD5" w:rsidRDefault="00000000">
            <w:r>
              <w:rPr>
                <w:rFonts w:ascii="Arial" w:hAnsi="Arial"/>
                <w:sz w:val="15"/>
              </w:rPr>
              <w:t>1. Open quiz analytics.</w:t>
            </w:r>
            <w:r>
              <w:rPr>
                <w:rFonts w:ascii="Arial" w:hAnsi="Arial"/>
                <w:sz w:val="15"/>
              </w:rPr>
              <w:br/>
              <w:t>2. Select the quiz.</w:t>
            </w:r>
          </w:p>
        </w:tc>
        <w:tc>
          <w:tcPr>
            <w:tcW w:w="2340" w:type="dxa"/>
          </w:tcPr>
          <w:p w14:paraId="7816E32D" w14:textId="77777777" w:rsidR="00762CD5" w:rsidRDefault="00000000">
            <w:r>
              <w:rPr>
                <w:rFonts w:ascii="Arial" w:hAnsi="Arial"/>
                <w:sz w:val="15"/>
              </w:rPr>
              <w:t>System should display aggregated class performance data.</w:t>
            </w:r>
          </w:p>
        </w:tc>
        <w:tc>
          <w:tcPr>
            <w:tcW w:w="990" w:type="dxa"/>
          </w:tcPr>
          <w:p w14:paraId="21163C85" w14:textId="77777777" w:rsidR="00762CD5" w:rsidRDefault="00000000"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w="1260" w:type="dxa"/>
          </w:tcPr>
          <w:p w14:paraId="6D1C87DD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2CA27AC1" w14:textId="77777777" w:rsidTr="007A5BA8">
        <w:tc>
          <w:tcPr>
            <w:tcW w:w="1080" w:type="dxa"/>
          </w:tcPr>
          <w:p w14:paraId="4762925C" w14:textId="77777777" w:rsidR="00762CD5" w:rsidRDefault="00000000">
            <w:r>
              <w:rPr>
                <w:rFonts w:ascii="Arial" w:hAnsi="Arial"/>
                <w:sz w:val="15"/>
              </w:rPr>
              <w:t>TC22</w:t>
            </w:r>
          </w:p>
        </w:tc>
        <w:tc>
          <w:tcPr>
            <w:tcW w:w="1080" w:type="dxa"/>
          </w:tcPr>
          <w:p w14:paraId="2B95BEF2" w14:textId="77777777" w:rsidR="00762CD5" w:rsidRDefault="00000000">
            <w:r>
              <w:rPr>
                <w:rFonts w:ascii="Arial" w:hAnsi="Arial"/>
                <w:sz w:val="15"/>
              </w:rPr>
              <w:t>FR6</w:t>
            </w:r>
          </w:p>
        </w:tc>
        <w:tc>
          <w:tcPr>
            <w:tcW w:w="1409" w:type="dxa"/>
          </w:tcPr>
          <w:p w14:paraId="2ACB167E" w14:textId="77777777" w:rsidR="00762CD5" w:rsidRDefault="00000000">
            <w:r>
              <w:rPr>
                <w:rFonts w:ascii="Arial" w:hAnsi="Arial"/>
                <w:sz w:val="15"/>
              </w:rPr>
              <w:t>Verify analytics reflect stored scores</w:t>
            </w:r>
          </w:p>
        </w:tc>
        <w:tc>
          <w:tcPr>
            <w:tcW w:w="1556" w:type="dxa"/>
          </w:tcPr>
          <w:p w14:paraId="4C2AABAD" w14:textId="77777777" w:rsidR="00762CD5" w:rsidRDefault="00000000">
            <w:r>
              <w:rPr>
                <w:rFonts w:ascii="Arial" w:hAnsi="Arial"/>
                <w:sz w:val="15"/>
              </w:rPr>
              <w:t>Quiz attempts with known scores exist.</w:t>
            </w:r>
          </w:p>
        </w:tc>
        <w:tc>
          <w:tcPr>
            <w:tcW w:w="5040" w:type="dxa"/>
          </w:tcPr>
          <w:p w14:paraId="1C08E5C4" w14:textId="77777777" w:rsidR="00762CD5" w:rsidRDefault="00000000">
            <w:r>
              <w:rPr>
                <w:rFonts w:ascii="Arial" w:hAnsi="Arial"/>
                <w:sz w:val="15"/>
              </w:rPr>
              <w:t>1. Open analytics.</w:t>
            </w:r>
            <w:r>
              <w:rPr>
                <w:rFonts w:ascii="Arial" w:hAnsi="Arial"/>
                <w:sz w:val="15"/>
              </w:rPr>
              <w:br/>
              <w:t>2. Compare displayed statistics with stored scores.</w:t>
            </w:r>
          </w:p>
        </w:tc>
        <w:tc>
          <w:tcPr>
            <w:tcW w:w="2340" w:type="dxa"/>
          </w:tcPr>
          <w:p w14:paraId="1C63427C" w14:textId="77777777" w:rsidR="00762CD5" w:rsidRDefault="00000000">
            <w:r>
              <w:rPr>
                <w:rFonts w:ascii="Arial" w:hAnsi="Arial"/>
                <w:sz w:val="15"/>
              </w:rPr>
              <w:t>Analytics should accurately reflect stored score data.</w:t>
            </w:r>
          </w:p>
        </w:tc>
        <w:tc>
          <w:tcPr>
            <w:tcW w:w="990" w:type="dxa"/>
          </w:tcPr>
          <w:p w14:paraId="26FA3DF4" w14:textId="77777777" w:rsidR="00762CD5" w:rsidRDefault="00000000"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w="1260" w:type="dxa"/>
          </w:tcPr>
          <w:p w14:paraId="6927883D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0AF7E2AD" w14:textId="77777777" w:rsidTr="007A5BA8">
        <w:tc>
          <w:tcPr>
            <w:tcW w:w="1080" w:type="dxa"/>
          </w:tcPr>
          <w:p w14:paraId="704C1BD9" w14:textId="77777777" w:rsidR="00762CD5" w:rsidRDefault="00000000">
            <w:r>
              <w:rPr>
                <w:rFonts w:ascii="Arial" w:hAnsi="Arial"/>
                <w:sz w:val="15"/>
              </w:rPr>
              <w:t>TC23</w:t>
            </w:r>
          </w:p>
        </w:tc>
        <w:tc>
          <w:tcPr>
            <w:tcW w:w="1080" w:type="dxa"/>
          </w:tcPr>
          <w:p w14:paraId="32D53697" w14:textId="77777777" w:rsidR="00762CD5" w:rsidRDefault="00000000">
            <w:r>
              <w:rPr>
                <w:rFonts w:ascii="Arial" w:hAnsi="Arial"/>
                <w:sz w:val="15"/>
              </w:rPr>
              <w:t>FR7</w:t>
            </w:r>
          </w:p>
        </w:tc>
        <w:tc>
          <w:tcPr>
            <w:tcW w:w="1409" w:type="dxa"/>
          </w:tcPr>
          <w:p w14:paraId="389C01EB" w14:textId="77777777" w:rsidR="00762CD5" w:rsidRDefault="00000000">
            <w:r>
              <w:rPr>
                <w:rFonts w:ascii="Arial" w:hAnsi="Arial"/>
                <w:sz w:val="15"/>
              </w:rPr>
              <w:t>Generate leaderboard</w:t>
            </w:r>
          </w:p>
        </w:tc>
        <w:tc>
          <w:tcPr>
            <w:tcW w:w="1556" w:type="dxa"/>
          </w:tcPr>
          <w:p w14:paraId="54025DA6" w14:textId="77777777" w:rsidR="00762CD5" w:rsidRDefault="00000000">
            <w:r>
              <w:rPr>
                <w:rFonts w:ascii="Arial" w:hAnsi="Arial"/>
                <w:sz w:val="15"/>
              </w:rPr>
              <w:t>Multiple Students have completed a quiz.</w:t>
            </w:r>
          </w:p>
        </w:tc>
        <w:tc>
          <w:tcPr>
            <w:tcW w:w="5040" w:type="dxa"/>
          </w:tcPr>
          <w:p w14:paraId="79CF9BDE" w14:textId="77777777" w:rsidR="00762CD5" w:rsidRDefault="00000000">
            <w:r>
              <w:rPr>
                <w:rFonts w:ascii="Arial" w:hAnsi="Arial"/>
                <w:sz w:val="15"/>
              </w:rPr>
              <w:t>1. Open leaderboard.</w:t>
            </w:r>
            <w:r>
              <w:rPr>
                <w:rFonts w:ascii="Arial" w:hAnsi="Arial"/>
                <w:sz w:val="15"/>
              </w:rPr>
              <w:br/>
              <w:t>2. Select a quiz.</w:t>
            </w:r>
          </w:p>
        </w:tc>
        <w:tc>
          <w:tcPr>
            <w:tcW w:w="2340" w:type="dxa"/>
          </w:tcPr>
          <w:p w14:paraId="2C9B8970" w14:textId="77777777" w:rsidR="00762CD5" w:rsidRDefault="00000000">
            <w:r>
              <w:rPr>
                <w:rFonts w:ascii="Arial" w:hAnsi="Arial"/>
                <w:sz w:val="15"/>
              </w:rPr>
              <w:t>Students should be ranked in descending order of achieved scores.</w:t>
            </w:r>
          </w:p>
        </w:tc>
        <w:tc>
          <w:tcPr>
            <w:tcW w:w="990" w:type="dxa"/>
          </w:tcPr>
          <w:p w14:paraId="65F455D7" w14:textId="77777777" w:rsidR="00762CD5" w:rsidRDefault="00000000"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w="1260" w:type="dxa"/>
          </w:tcPr>
          <w:p w14:paraId="698E163C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536D04CD" w14:textId="77777777" w:rsidTr="007A5BA8">
        <w:tc>
          <w:tcPr>
            <w:tcW w:w="1080" w:type="dxa"/>
          </w:tcPr>
          <w:p w14:paraId="62BFC962" w14:textId="77777777" w:rsidR="00762CD5" w:rsidRDefault="00000000">
            <w:r>
              <w:rPr>
                <w:rFonts w:ascii="Arial" w:hAnsi="Arial"/>
                <w:sz w:val="15"/>
              </w:rPr>
              <w:t>TC24</w:t>
            </w:r>
          </w:p>
        </w:tc>
        <w:tc>
          <w:tcPr>
            <w:tcW w:w="1080" w:type="dxa"/>
          </w:tcPr>
          <w:p w14:paraId="729D99D4" w14:textId="77777777" w:rsidR="00762CD5" w:rsidRDefault="00000000">
            <w:r>
              <w:rPr>
                <w:rFonts w:ascii="Arial" w:hAnsi="Arial"/>
                <w:sz w:val="15"/>
              </w:rPr>
              <w:t>FR7</w:t>
            </w:r>
          </w:p>
        </w:tc>
        <w:tc>
          <w:tcPr>
            <w:tcW w:w="1409" w:type="dxa"/>
          </w:tcPr>
          <w:p w14:paraId="23234311" w14:textId="77777777" w:rsidR="00762CD5" w:rsidRDefault="00000000">
            <w:r>
              <w:rPr>
                <w:rFonts w:ascii="Arial" w:hAnsi="Arial"/>
                <w:sz w:val="15"/>
              </w:rPr>
              <w:t>Handle tied scores</w:t>
            </w:r>
          </w:p>
        </w:tc>
        <w:tc>
          <w:tcPr>
            <w:tcW w:w="1556" w:type="dxa"/>
          </w:tcPr>
          <w:p w14:paraId="1AD0B021" w14:textId="77777777" w:rsidR="00762CD5" w:rsidRDefault="00000000">
            <w:r>
              <w:rPr>
                <w:rFonts w:ascii="Arial" w:hAnsi="Arial"/>
                <w:sz w:val="15"/>
              </w:rPr>
              <w:t>Two or more Students have equal scores.</w:t>
            </w:r>
          </w:p>
        </w:tc>
        <w:tc>
          <w:tcPr>
            <w:tcW w:w="5040" w:type="dxa"/>
          </w:tcPr>
          <w:p w14:paraId="5301AA5E" w14:textId="77777777" w:rsidR="00762CD5" w:rsidRDefault="00000000">
            <w:r>
              <w:rPr>
                <w:rFonts w:ascii="Arial" w:hAnsi="Arial"/>
                <w:sz w:val="15"/>
              </w:rPr>
              <w:t>1. Open leaderboard.</w:t>
            </w:r>
          </w:p>
        </w:tc>
        <w:tc>
          <w:tcPr>
            <w:tcW w:w="2340" w:type="dxa"/>
          </w:tcPr>
          <w:p w14:paraId="01F1C3D3" w14:textId="77777777" w:rsidR="00762CD5" w:rsidRDefault="00000000">
            <w:r>
              <w:rPr>
                <w:rFonts w:ascii="Arial" w:hAnsi="Arial"/>
                <w:sz w:val="15"/>
              </w:rPr>
              <w:t>Students with equal scores should be displayed consistently with the defined tie-handling rule.</w:t>
            </w:r>
          </w:p>
        </w:tc>
        <w:tc>
          <w:tcPr>
            <w:tcW w:w="990" w:type="dxa"/>
          </w:tcPr>
          <w:p w14:paraId="32F229CE" w14:textId="77777777" w:rsidR="00762CD5" w:rsidRDefault="00000000"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w="1260" w:type="dxa"/>
          </w:tcPr>
          <w:p w14:paraId="0F3A8780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4714FFBD" w14:textId="77777777" w:rsidTr="007A5BA8">
        <w:tc>
          <w:tcPr>
            <w:tcW w:w="1080" w:type="dxa"/>
          </w:tcPr>
          <w:p w14:paraId="185E1B5F" w14:textId="77777777" w:rsidR="00762CD5" w:rsidRDefault="00000000">
            <w:r>
              <w:rPr>
                <w:rFonts w:ascii="Arial" w:hAnsi="Arial"/>
                <w:sz w:val="15"/>
              </w:rPr>
              <w:t>TC25</w:t>
            </w:r>
          </w:p>
        </w:tc>
        <w:tc>
          <w:tcPr>
            <w:tcW w:w="1080" w:type="dxa"/>
          </w:tcPr>
          <w:p w14:paraId="6D4CB864" w14:textId="77777777" w:rsidR="00762CD5" w:rsidRDefault="00000000">
            <w:r>
              <w:rPr>
                <w:rFonts w:ascii="Arial" w:hAnsi="Arial"/>
                <w:sz w:val="15"/>
              </w:rPr>
              <w:t>FR7</w:t>
            </w:r>
          </w:p>
        </w:tc>
        <w:tc>
          <w:tcPr>
            <w:tcW w:w="1409" w:type="dxa"/>
          </w:tcPr>
          <w:p w14:paraId="334ACCF7" w14:textId="77777777" w:rsidR="00762CD5" w:rsidRDefault="00000000">
            <w:r>
              <w:rPr>
                <w:rFonts w:ascii="Arial" w:hAnsi="Arial"/>
                <w:sz w:val="15"/>
              </w:rPr>
              <w:t>Filter leaderboard by quiz</w:t>
            </w:r>
          </w:p>
        </w:tc>
        <w:tc>
          <w:tcPr>
            <w:tcW w:w="1556" w:type="dxa"/>
          </w:tcPr>
          <w:p w14:paraId="57A5E44A" w14:textId="77777777" w:rsidR="00762CD5" w:rsidRDefault="00000000">
            <w:r>
              <w:rPr>
                <w:rFonts w:ascii="Arial" w:hAnsi="Arial"/>
                <w:sz w:val="15"/>
              </w:rPr>
              <w:t>Multiple quizzes have attempts.</w:t>
            </w:r>
          </w:p>
        </w:tc>
        <w:tc>
          <w:tcPr>
            <w:tcW w:w="5040" w:type="dxa"/>
          </w:tcPr>
          <w:p w14:paraId="1233CC71" w14:textId="77777777" w:rsidR="00762CD5" w:rsidRDefault="00000000">
            <w:r>
              <w:rPr>
                <w:rFonts w:ascii="Arial" w:hAnsi="Arial"/>
                <w:sz w:val="15"/>
              </w:rPr>
              <w:t>1. Open leaderboard.</w:t>
            </w:r>
            <w:r>
              <w:rPr>
                <w:rFonts w:ascii="Arial" w:hAnsi="Arial"/>
                <w:sz w:val="15"/>
              </w:rPr>
              <w:br/>
              <w:t>2. Select a specific quiz.</w:t>
            </w:r>
          </w:p>
        </w:tc>
        <w:tc>
          <w:tcPr>
            <w:tcW w:w="2340" w:type="dxa"/>
          </w:tcPr>
          <w:p w14:paraId="6836D18E" w14:textId="77777777" w:rsidR="00762CD5" w:rsidRDefault="00000000">
            <w:r>
              <w:rPr>
                <w:rFonts w:ascii="Arial" w:hAnsi="Arial"/>
                <w:sz w:val="15"/>
              </w:rPr>
              <w:t>Leaderboard should display rankings only for the selected quiz.</w:t>
            </w:r>
          </w:p>
        </w:tc>
        <w:tc>
          <w:tcPr>
            <w:tcW w:w="990" w:type="dxa"/>
          </w:tcPr>
          <w:p w14:paraId="1A1231DE" w14:textId="77777777" w:rsidR="00762CD5" w:rsidRDefault="00000000"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w="1260" w:type="dxa"/>
          </w:tcPr>
          <w:p w14:paraId="470FE019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6838474F" w14:textId="77777777" w:rsidTr="007A5BA8">
        <w:tc>
          <w:tcPr>
            <w:tcW w:w="1080" w:type="dxa"/>
          </w:tcPr>
          <w:p w14:paraId="0BA3DBA4" w14:textId="77777777" w:rsidR="00762CD5" w:rsidRDefault="00000000">
            <w:r>
              <w:rPr>
                <w:rFonts w:ascii="Arial" w:hAnsi="Arial"/>
                <w:sz w:val="15"/>
              </w:rPr>
              <w:t>TC26</w:t>
            </w:r>
          </w:p>
        </w:tc>
        <w:tc>
          <w:tcPr>
            <w:tcW w:w="1080" w:type="dxa"/>
          </w:tcPr>
          <w:p w14:paraId="282DDE39" w14:textId="77777777" w:rsidR="00762CD5" w:rsidRDefault="00000000">
            <w:r>
              <w:rPr>
                <w:rFonts w:ascii="Arial" w:hAnsi="Arial"/>
                <w:sz w:val="15"/>
              </w:rPr>
              <w:t>FR8</w:t>
            </w:r>
          </w:p>
        </w:tc>
        <w:tc>
          <w:tcPr>
            <w:tcW w:w="1409" w:type="dxa"/>
          </w:tcPr>
          <w:p w14:paraId="02B2FAAA" w14:textId="77777777" w:rsidR="00762CD5" w:rsidRDefault="00000000">
            <w:r>
              <w:rPr>
                <w:rFonts w:ascii="Arial" w:hAnsi="Arial"/>
                <w:sz w:val="15"/>
              </w:rPr>
              <w:t>Review submitted attempt</w:t>
            </w:r>
          </w:p>
        </w:tc>
        <w:tc>
          <w:tcPr>
            <w:tcW w:w="1556" w:type="dxa"/>
          </w:tcPr>
          <w:p w14:paraId="274709F3" w14:textId="77777777" w:rsidR="00762CD5" w:rsidRDefault="00000000">
            <w:r>
              <w:rPr>
                <w:rFonts w:ascii="Arial" w:hAnsi="Arial"/>
                <w:sz w:val="15"/>
              </w:rPr>
              <w:t>Student has completed and submitted a quiz.</w:t>
            </w:r>
          </w:p>
        </w:tc>
        <w:tc>
          <w:tcPr>
            <w:tcW w:w="5040" w:type="dxa"/>
          </w:tcPr>
          <w:p w14:paraId="6B557FFA" w14:textId="77777777" w:rsidR="00762CD5" w:rsidRDefault="00000000">
            <w:r>
              <w:rPr>
                <w:rFonts w:ascii="Arial" w:hAnsi="Arial"/>
                <w:sz w:val="15"/>
              </w:rPr>
              <w:t>1. Open attempt review.</w:t>
            </w:r>
          </w:p>
        </w:tc>
        <w:tc>
          <w:tcPr>
            <w:tcW w:w="2340" w:type="dxa"/>
          </w:tcPr>
          <w:p w14:paraId="4A1B7C5A" w14:textId="77777777" w:rsidR="00762CD5" w:rsidRDefault="00000000">
            <w:r>
              <w:rPr>
                <w:rFonts w:ascii="Arial" w:hAnsi="Arial"/>
                <w:sz w:val="15"/>
              </w:rPr>
              <w:t>Selected answers and correct answers should be displayed.</w:t>
            </w:r>
          </w:p>
        </w:tc>
        <w:tc>
          <w:tcPr>
            <w:tcW w:w="990" w:type="dxa"/>
          </w:tcPr>
          <w:p w14:paraId="1B7E5D24" w14:textId="77777777" w:rsidR="00762CD5" w:rsidRDefault="00000000"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w="1260" w:type="dxa"/>
          </w:tcPr>
          <w:p w14:paraId="59C7FCC0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7FA4531E" w14:textId="77777777" w:rsidTr="007A5BA8">
        <w:tc>
          <w:tcPr>
            <w:tcW w:w="1080" w:type="dxa"/>
          </w:tcPr>
          <w:p w14:paraId="5214A1AD" w14:textId="77777777" w:rsidR="00762CD5" w:rsidRDefault="00000000">
            <w:r>
              <w:rPr>
                <w:rFonts w:ascii="Arial" w:hAnsi="Arial"/>
                <w:sz w:val="15"/>
              </w:rPr>
              <w:t>TC27</w:t>
            </w:r>
          </w:p>
        </w:tc>
        <w:tc>
          <w:tcPr>
            <w:tcW w:w="1080" w:type="dxa"/>
          </w:tcPr>
          <w:p w14:paraId="7C8B4CF9" w14:textId="77777777" w:rsidR="00762CD5" w:rsidRDefault="00000000">
            <w:r>
              <w:rPr>
                <w:rFonts w:ascii="Arial" w:hAnsi="Arial"/>
                <w:sz w:val="15"/>
              </w:rPr>
              <w:t>FR8</w:t>
            </w:r>
          </w:p>
        </w:tc>
        <w:tc>
          <w:tcPr>
            <w:tcW w:w="1409" w:type="dxa"/>
          </w:tcPr>
          <w:p w14:paraId="0714F894" w14:textId="77777777" w:rsidR="00762CD5" w:rsidRDefault="00000000">
            <w:r>
              <w:rPr>
                <w:rFonts w:ascii="Arial" w:hAnsi="Arial"/>
                <w:sz w:val="15"/>
              </w:rPr>
              <w:t>Display explanations for incorrect answers</w:t>
            </w:r>
          </w:p>
        </w:tc>
        <w:tc>
          <w:tcPr>
            <w:tcW w:w="1556" w:type="dxa"/>
          </w:tcPr>
          <w:p w14:paraId="4A90ECA7" w14:textId="77777777" w:rsidR="00762CD5" w:rsidRDefault="00000000">
            <w:r>
              <w:rPr>
                <w:rFonts w:ascii="Arial" w:hAnsi="Arial"/>
                <w:sz w:val="15"/>
              </w:rPr>
              <w:t>Submitted quiz contains incorrect answers with predefined explanations.</w:t>
            </w:r>
          </w:p>
        </w:tc>
        <w:tc>
          <w:tcPr>
            <w:tcW w:w="5040" w:type="dxa"/>
          </w:tcPr>
          <w:p w14:paraId="34D3A6EC" w14:textId="77777777" w:rsidR="00762CD5" w:rsidRDefault="00000000">
            <w:r>
              <w:rPr>
                <w:rFonts w:ascii="Arial" w:hAnsi="Arial"/>
                <w:sz w:val="15"/>
              </w:rPr>
              <w:t>1. Open review.</w:t>
            </w:r>
            <w:r>
              <w:rPr>
                <w:rFonts w:ascii="Arial" w:hAnsi="Arial"/>
                <w:sz w:val="15"/>
              </w:rPr>
              <w:br/>
              <w:t>2. View an incorrect answer.</w:t>
            </w:r>
          </w:p>
        </w:tc>
        <w:tc>
          <w:tcPr>
            <w:tcW w:w="2340" w:type="dxa"/>
          </w:tcPr>
          <w:p w14:paraId="36B786EC" w14:textId="77777777" w:rsidR="00762CD5" w:rsidRDefault="00000000">
            <w:r>
              <w:rPr>
                <w:rFonts w:ascii="Arial" w:hAnsi="Arial"/>
                <w:sz w:val="15"/>
              </w:rPr>
              <w:t>The predefined explanation should be displayed.</w:t>
            </w:r>
          </w:p>
        </w:tc>
        <w:tc>
          <w:tcPr>
            <w:tcW w:w="990" w:type="dxa"/>
          </w:tcPr>
          <w:p w14:paraId="39BFE7BF" w14:textId="77777777" w:rsidR="00762CD5" w:rsidRDefault="00000000"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w="1260" w:type="dxa"/>
          </w:tcPr>
          <w:p w14:paraId="122A6654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58B7DA4E" w14:textId="77777777" w:rsidTr="007A5BA8">
        <w:tc>
          <w:tcPr>
            <w:tcW w:w="1080" w:type="dxa"/>
          </w:tcPr>
          <w:p w14:paraId="5E15A55A" w14:textId="77777777" w:rsidR="00762CD5" w:rsidRDefault="00000000">
            <w:r>
              <w:rPr>
                <w:rFonts w:ascii="Arial" w:hAnsi="Arial"/>
                <w:sz w:val="15"/>
              </w:rPr>
              <w:t>TC28</w:t>
            </w:r>
          </w:p>
        </w:tc>
        <w:tc>
          <w:tcPr>
            <w:tcW w:w="1080" w:type="dxa"/>
          </w:tcPr>
          <w:p w14:paraId="7F75467B" w14:textId="77777777" w:rsidR="00762CD5" w:rsidRDefault="00000000">
            <w:r>
              <w:rPr>
                <w:rFonts w:ascii="Arial" w:hAnsi="Arial"/>
                <w:sz w:val="15"/>
              </w:rPr>
              <w:t>FR8</w:t>
            </w:r>
          </w:p>
        </w:tc>
        <w:tc>
          <w:tcPr>
            <w:tcW w:w="1409" w:type="dxa"/>
          </w:tcPr>
          <w:p w14:paraId="511DE640" w14:textId="77777777" w:rsidR="00762CD5" w:rsidRDefault="00000000">
            <w:r>
              <w:rPr>
                <w:rFonts w:ascii="Arial" w:hAnsi="Arial"/>
                <w:sz w:val="15"/>
              </w:rPr>
              <w:t>Prevent review before submission</w:t>
            </w:r>
          </w:p>
        </w:tc>
        <w:tc>
          <w:tcPr>
            <w:tcW w:w="1556" w:type="dxa"/>
          </w:tcPr>
          <w:p w14:paraId="031711FA" w14:textId="77777777" w:rsidR="00762CD5" w:rsidRDefault="00000000">
            <w:r>
              <w:rPr>
                <w:rFonts w:ascii="Arial" w:hAnsi="Arial"/>
                <w:sz w:val="15"/>
              </w:rPr>
              <w:t>Student has an active, unsubmitted quiz.</w:t>
            </w:r>
          </w:p>
        </w:tc>
        <w:tc>
          <w:tcPr>
            <w:tcW w:w="5040" w:type="dxa"/>
          </w:tcPr>
          <w:p w14:paraId="27194670" w14:textId="77777777" w:rsidR="00762CD5" w:rsidRDefault="00000000">
            <w:r>
              <w:rPr>
                <w:rFonts w:ascii="Arial" w:hAnsi="Arial"/>
                <w:sz w:val="15"/>
              </w:rPr>
              <w:t>1. Attempt to open the review screen.</w:t>
            </w:r>
          </w:p>
        </w:tc>
        <w:tc>
          <w:tcPr>
            <w:tcW w:w="2340" w:type="dxa"/>
          </w:tcPr>
          <w:p w14:paraId="0FB00D63" w14:textId="77777777" w:rsidR="00762CD5" w:rsidRDefault="00000000">
            <w:r>
              <w:rPr>
                <w:rFonts w:ascii="Arial" w:hAnsi="Arial"/>
                <w:sz w:val="15"/>
              </w:rPr>
              <w:t>System should block access to the review screen.</w:t>
            </w:r>
          </w:p>
        </w:tc>
        <w:tc>
          <w:tcPr>
            <w:tcW w:w="990" w:type="dxa"/>
          </w:tcPr>
          <w:p w14:paraId="6FFE3926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06E34AC3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2EF8F64B" w14:textId="77777777" w:rsidTr="007A5BA8">
        <w:tc>
          <w:tcPr>
            <w:tcW w:w="1080" w:type="dxa"/>
          </w:tcPr>
          <w:p w14:paraId="203EB668" w14:textId="77777777" w:rsidR="00762CD5" w:rsidRDefault="00000000">
            <w:r>
              <w:rPr>
                <w:rFonts w:ascii="Arial" w:hAnsi="Arial"/>
                <w:sz w:val="15"/>
              </w:rPr>
              <w:t>TC29</w:t>
            </w:r>
          </w:p>
        </w:tc>
        <w:tc>
          <w:tcPr>
            <w:tcW w:w="1080" w:type="dxa"/>
          </w:tcPr>
          <w:p w14:paraId="20E885FB" w14:textId="77777777" w:rsidR="00762CD5" w:rsidRDefault="00000000">
            <w:r>
              <w:rPr>
                <w:rFonts w:ascii="Arial" w:hAnsi="Arial"/>
                <w:sz w:val="15"/>
              </w:rPr>
              <w:t>FR9</w:t>
            </w:r>
          </w:p>
        </w:tc>
        <w:tc>
          <w:tcPr>
            <w:tcW w:w="1409" w:type="dxa"/>
          </w:tcPr>
          <w:p w14:paraId="1368ABA1" w14:textId="77777777" w:rsidR="00762CD5" w:rsidRDefault="00000000">
            <w:r>
              <w:rPr>
                <w:rFonts w:ascii="Arial" w:hAnsi="Arial"/>
                <w:sz w:val="15"/>
              </w:rPr>
              <w:t>Randomize question order</w:t>
            </w:r>
          </w:p>
        </w:tc>
        <w:tc>
          <w:tcPr>
            <w:tcW w:w="1556" w:type="dxa"/>
          </w:tcPr>
          <w:p w14:paraId="318CF0DE" w14:textId="77777777" w:rsidR="00762CD5" w:rsidRDefault="00000000">
            <w:r>
              <w:rPr>
                <w:rFonts w:ascii="Arial" w:hAnsi="Arial"/>
                <w:sz w:val="15"/>
              </w:rPr>
              <w:t>Quiz has question randomization enabled.</w:t>
            </w:r>
          </w:p>
        </w:tc>
        <w:tc>
          <w:tcPr>
            <w:tcW w:w="5040" w:type="dxa"/>
          </w:tcPr>
          <w:p w14:paraId="07014307" w14:textId="77777777" w:rsidR="00762CD5" w:rsidRDefault="00000000">
            <w:r>
              <w:rPr>
                <w:rFonts w:ascii="Arial" w:hAnsi="Arial"/>
                <w:sz w:val="15"/>
              </w:rPr>
              <w:t>1. Start the quiz in multiple attempts.</w:t>
            </w:r>
          </w:p>
        </w:tc>
        <w:tc>
          <w:tcPr>
            <w:tcW w:w="2340" w:type="dxa"/>
          </w:tcPr>
          <w:p w14:paraId="567516DE" w14:textId="77777777" w:rsidR="00762CD5" w:rsidRDefault="00000000">
            <w:r>
              <w:rPr>
                <w:rFonts w:ascii="Arial" w:hAnsi="Arial"/>
                <w:sz w:val="15"/>
              </w:rPr>
              <w:t>Question order should be shuffled between attempts as configured.</w:t>
            </w:r>
          </w:p>
        </w:tc>
        <w:tc>
          <w:tcPr>
            <w:tcW w:w="990" w:type="dxa"/>
          </w:tcPr>
          <w:p w14:paraId="64FB2CBF" w14:textId="77777777" w:rsidR="00762CD5" w:rsidRDefault="00000000"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w="1260" w:type="dxa"/>
          </w:tcPr>
          <w:p w14:paraId="12F07D05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5DD5A1BA" w14:textId="77777777" w:rsidTr="007A5BA8">
        <w:tc>
          <w:tcPr>
            <w:tcW w:w="1080" w:type="dxa"/>
          </w:tcPr>
          <w:p w14:paraId="200D6E0B" w14:textId="77777777" w:rsidR="00762CD5" w:rsidRDefault="00000000">
            <w:r>
              <w:rPr>
                <w:rFonts w:ascii="Arial" w:hAnsi="Arial"/>
                <w:sz w:val="15"/>
              </w:rPr>
              <w:t>TC30</w:t>
            </w:r>
          </w:p>
        </w:tc>
        <w:tc>
          <w:tcPr>
            <w:tcW w:w="1080" w:type="dxa"/>
          </w:tcPr>
          <w:p w14:paraId="3E436AD2" w14:textId="77777777" w:rsidR="00762CD5" w:rsidRDefault="00000000">
            <w:r>
              <w:rPr>
                <w:rFonts w:ascii="Arial" w:hAnsi="Arial"/>
                <w:sz w:val="15"/>
              </w:rPr>
              <w:t>FR9</w:t>
            </w:r>
          </w:p>
        </w:tc>
        <w:tc>
          <w:tcPr>
            <w:tcW w:w="1409" w:type="dxa"/>
          </w:tcPr>
          <w:p w14:paraId="3B65D76D" w14:textId="77777777" w:rsidR="00762CD5" w:rsidRDefault="00000000">
            <w:r>
              <w:rPr>
                <w:rFonts w:ascii="Arial" w:hAnsi="Arial"/>
                <w:sz w:val="15"/>
              </w:rPr>
              <w:t>Randomize MCQ options</w:t>
            </w:r>
          </w:p>
        </w:tc>
        <w:tc>
          <w:tcPr>
            <w:tcW w:w="1556" w:type="dxa"/>
          </w:tcPr>
          <w:p w14:paraId="4D0641F8" w14:textId="77777777" w:rsidR="00762CD5" w:rsidRDefault="00000000">
            <w:r>
              <w:rPr>
                <w:rFonts w:ascii="Arial" w:hAnsi="Arial"/>
                <w:sz w:val="15"/>
              </w:rPr>
              <w:t>Quiz has option randomization enabled.</w:t>
            </w:r>
          </w:p>
        </w:tc>
        <w:tc>
          <w:tcPr>
            <w:tcW w:w="5040" w:type="dxa"/>
          </w:tcPr>
          <w:p w14:paraId="041DAAFA" w14:textId="77777777" w:rsidR="00762CD5" w:rsidRDefault="00000000">
            <w:r>
              <w:rPr>
                <w:rFonts w:ascii="Arial" w:hAnsi="Arial"/>
                <w:sz w:val="15"/>
              </w:rPr>
              <w:t>1. Start the quiz in multiple attempts.</w:t>
            </w:r>
          </w:p>
        </w:tc>
        <w:tc>
          <w:tcPr>
            <w:tcW w:w="2340" w:type="dxa"/>
          </w:tcPr>
          <w:p w14:paraId="0134F12C" w14:textId="77777777" w:rsidR="00762CD5" w:rsidRDefault="00000000">
            <w:r>
              <w:rPr>
                <w:rFonts w:ascii="Arial" w:hAnsi="Arial"/>
                <w:sz w:val="15"/>
              </w:rPr>
              <w:t>MCQ answer options should appear in different orders as configured.</w:t>
            </w:r>
          </w:p>
        </w:tc>
        <w:tc>
          <w:tcPr>
            <w:tcW w:w="990" w:type="dxa"/>
          </w:tcPr>
          <w:p w14:paraId="6714C8DF" w14:textId="77777777" w:rsidR="00762CD5" w:rsidRDefault="00000000"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w="1260" w:type="dxa"/>
          </w:tcPr>
          <w:p w14:paraId="236B1371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246AA127" w14:textId="77777777" w:rsidTr="007A5BA8">
        <w:tc>
          <w:tcPr>
            <w:tcW w:w="1080" w:type="dxa"/>
          </w:tcPr>
          <w:p w14:paraId="67AA47F1" w14:textId="77777777" w:rsidR="00762CD5" w:rsidRDefault="00000000">
            <w:r>
              <w:rPr>
                <w:rFonts w:ascii="Arial" w:hAnsi="Arial"/>
                <w:sz w:val="15"/>
              </w:rPr>
              <w:t>TC31</w:t>
            </w:r>
          </w:p>
        </w:tc>
        <w:tc>
          <w:tcPr>
            <w:tcW w:w="1080" w:type="dxa"/>
          </w:tcPr>
          <w:p w14:paraId="0A96CD8F" w14:textId="77777777" w:rsidR="00762CD5" w:rsidRDefault="00000000">
            <w:r>
              <w:rPr>
                <w:rFonts w:ascii="Arial" w:hAnsi="Arial"/>
                <w:sz w:val="15"/>
              </w:rPr>
              <w:t>FR9</w:t>
            </w:r>
          </w:p>
        </w:tc>
        <w:tc>
          <w:tcPr>
            <w:tcW w:w="1409" w:type="dxa"/>
          </w:tcPr>
          <w:p w14:paraId="565894BB" w14:textId="77777777" w:rsidR="00762CD5" w:rsidRDefault="00000000">
            <w:r>
              <w:rPr>
                <w:rFonts w:ascii="Arial" w:hAnsi="Arial"/>
                <w:sz w:val="15"/>
              </w:rPr>
              <w:t>Evaluate shuffled MCQ options correctly</w:t>
            </w:r>
          </w:p>
        </w:tc>
        <w:tc>
          <w:tcPr>
            <w:tcW w:w="1556" w:type="dxa"/>
          </w:tcPr>
          <w:p w14:paraId="1F4EA31A" w14:textId="77777777" w:rsidR="00762CD5" w:rsidRDefault="00000000">
            <w:r>
              <w:rPr>
                <w:rFonts w:ascii="Arial" w:hAnsi="Arial"/>
                <w:sz w:val="15"/>
              </w:rPr>
              <w:t>MCQ options are randomized.</w:t>
            </w:r>
          </w:p>
        </w:tc>
        <w:tc>
          <w:tcPr>
            <w:tcW w:w="5040" w:type="dxa"/>
          </w:tcPr>
          <w:p w14:paraId="26D3D5C4" w14:textId="77777777" w:rsidR="00762CD5" w:rsidRDefault="00000000">
            <w:r>
              <w:rPr>
                <w:rFonts w:ascii="Arial" w:hAnsi="Arial"/>
                <w:sz w:val="15"/>
              </w:rPr>
              <w:t>1. Start a quiz.</w:t>
            </w:r>
            <w:r>
              <w:rPr>
                <w:rFonts w:ascii="Arial" w:hAnsi="Arial"/>
                <w:sz w:val="15"/>
              </w:rPr>
              <w:br/>
              <w:t>2. Select the correct answer after options are shuffled.</w:t>
            </w:r>
            <w:r>
              <w:rPr>
                <w:rFonts w:ascii="Arial" w:hAnsi="Arial"/>
                <w:sz w:val="15"/>
              </w:rPr>
              <w:br/>
              <w:t>3. Submit.</w:t>
            </w:r>
          </w:p>
        </w:tc>
        <w:tc>
          <w:tcPr>
            <w:tcW w:w="2340" w:type="dxa"/>
          </w:tcPr>
          <w:p w14:paraId="27BC9852" w14:textId="77777777" w:rsidR="00762CD5" w:rsidRDefault="00000000">
            <w:r>
              <w:rPr>
                <w:rFonts w:ascii="Arial" w:hAnsi="Arial"/>
                <w:sz w:val="15"/>
              </w:rPr>
              <w:t>System should identify the correct answer regardless of its displayed option position.</w:t>
            </w:r>
          </w:p>
        </w:tc>
        <w:tc>
          <w:tcPr>
            <w:tcW w:w="990" w:type="dxa"/>
          </w:tcPr>
          <w:p w14:paraId="092C4CA5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03851B08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26D52CFC" w14:textId="77777777" w:rsidTr="007A5BA8">
        <w:tc>
          <w:tcPr>
            <w:tcW w:w="1080" w:type="dxa"/>
          </w:tcPr>
          <w:p w14:paraId="29B52531" w14:textId="77777777" w:rsidR="00762CD5" w:rsidRDefault="00000000">
            <w:r>
              <w:rPr>
                <w:rFonts w:ascii="Arial" w:hAnsi="Arial"/>
                <w:sz w:val="15"/>
              </w:rPr>
              <w:t>TC32</w:t>
            </w:r>
          </w:p>
        </w:tc>
        <w:tc>
          <w:tcPr>
            <w:tcW w:w="1080" w:type="dxa"/>
          </w:tcPr>
          <w:p w14:paraId="2560A258" w14:textId="77777777" w:rsidR="00762CD5" w:rsidRDefault="00000000">
            <w:r>
              <w:rPr>
                <w:rFonts w:ascii="Arial" w:hAnsi="Arial"/>
                <w:sz w:val="15"/>
              </w:rPr>
              <w:t>FR10</w:t>
            </w:r>
          </w:p>
        </w:tc>
        <w:tc>
          <w:tcPr>
            <w:tcW w:w="1409" w:type="dxa"/>
          </w:tcPr>
          <w:p w14:paraId="0740BFC5" w14:textId="77777777" w:rsidR="00762CD5" w:rsidRDefault="00000000">
            <w:r>
              <w:rPr>
                <w:rFonts w:ascii="Arial" w:hAnsi="Arial"/>
                <w:sz w:val="15"/>
              </w:rPr>
              <w:t>Create quiz schedule</w:t>
            </w:r>
          </w:p>
        </w:tc>
        <w:tc>
          <w:tcPr>
            <w:tcW w:w="1556" w:type="dxa"/>
          </w:tcPr>
          <w:p w14:paraId="5A09AC13" w14:textId="77777777" w:rsidR="00762CD5" w:rsidRDefault="00000000">
            <w:r>
              <w:rPr>
                <w:rFonts w:ascii="Arial" w:hAnsi="Arial"/>
                <w:sz w:val="15"/>
              </w:rPr>
              <w:t>Teacher is logged in.</w:t>
            </w:r>
          </w:p>
        </w:tc>
        <w:tc>
          <w:tcPr>
            <w:tcW w:w="5040" w:type="dxa"/>
          </w:tcPr>
          <w:p w14:paraId="401B47FE" w14:textId="77777777" w:rsidR="00762CD5" w:rsidRDefault="00000000">
            <w:r>
              <w:rPr>
                <w:rFonts w:ascii="Arial" w:hAnsi="Arial"/>
                <w:sz w:val="15"/>
              </w:rPr>
              <w:t>1. Create or edit a quiz.</w:t>
            </w:r>
            <w:r>
              <w:rPr>
                <w:rFonts w:ascii="Arial" w:hAnsi="Arial"/>
                <w:sz w:val="15"/>
              </w:rPr>
              <w:br/>
              <w:t>2. Set start and end date/time.</w:t>
            </w:r>
            <w:r>
              <w:rPr>
                <w:rFonts w:ascii="Arial" w:hAnsi="Arial"/>
                <w:sz w:val="15"/>
              </w:rPr>
              <w:br/>
              <w:t>3. Save.</w:t>
            </w:r>
          </w:p>
        </w:tc>
        <w:tc>
          <w:tcPr>
            <w:tcW w:w="2340" w:type="dxa"/>
          </w:tcPr>
          <w:p w14:paraId="71A5B51C" w14:textId="77777777" w:rsidR="00762CD5" w:rsidRDefault="00000000">
            <w:r>
              <w:rPr>
                <w:rFonts w:ascii="Arial" w:hAnsi="Arial"/>
                <w:sz w:val="15"/>
              </w:rPr>
              <w:t>Quiz should be scheduled for the specified availability window.</w:t>
            </w:r>
          </w:p>
        </w:tc>
        <w:tc>
          <w:tcPr>
            <w:tcW w:w="990" w:type="dxa"/>
          </w:tcPr>
          <w:p w14:paraId="7D21EB34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194929CC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4A2F2906" w14:textId="77777777" w:rsidTr="007A5BA8">
        <w:tc>
          <w:tcPr>
            <w:tcW w:w="1080" w:type="dxa"/>
          </w:tcPr>
          <w:p w14:paraId="5B2B8A06" w14:textId="77777777" w:rsidR="00762CD5" w:rsidRDefault="00000000">
            <w:r>
              <w:rPr>
                <w:rFonts w:ascii="Arial" w:hAnsi="Arial"/>
                <w:sz w:val="15"/>
              </w:rPr>
              <w:t>TC33</w:t>
            </w:r>
          </w:p>
        </w:tc>
        <w:tc>
          <w:tcPr>
            <w:tcW w:w="1080" w:type="dxa"/>
          </w:tcPr>
          <w:p w14:paraId="305AF726" w14:textId="77777777" w:rsidR="00762CD5" w:rsidRDefault="00000000">
            <w:r>
              <w:rPr>
                <w:rFonts w:ascii="Arial" w:hAnsi="Arial"/>
                <w:sz w:val="15"/>
              </w:rPr>
              <w:t>FR10</w:t>
            </w:r>
          </w:p>
        </w:tc>
        <w:tc>
          <w:tcPr>
            <w:tcW w:w="1409" w:type="dxa"/>
          </w:tcPr>
          <w:p w14:paraId="2CC84705" w14:textId="77777777" w:rsidR="00762CD5" w:rsidRDefault="00000000">
            <w:r>
              <w:rPr>
                <w:rFonts w:ascii="Arial" w:hAnsi="Arial"/>
                <w:sz w:val="15"/>
              </w:rPr>
              <w:t>Prevent early quiz access</w:t>
            </w:r>
          </w:p>
        </w:tc>
        <w:tc>
          <w:tcPr>
            <w:tcW w:w="1556" w:type="dxa"/>
          </w:tcPr>
          <w:p w14:paraId="1A5958F8" w14:textId="77777777" w:rsidR="00762CD5" w:rsidRDefault="00000000">
            <w:r>
              <w:rPr>
                <w:rFonts w:ascii="Arial" w:hAnsi="Arial"/>
                <w:sz w:val="15"/>
              </w:rPr>
              <w:t>Quiz start time is in the future.</w:t>
            </w:r>
          </w:p>
        </w:tc>
        <w:tc>
          <w:tcPr>
            <w:tcW w:w="5040" w:type="dxa"/>
          </w:tcPr>
          <w:p w14:paraId="70B6E6E0" w14:textId="77777777" w:rsidR="00762CD5" w:rsidRDefault="00000000">
            <w:r>
              <w:rPr>
                <w:rFonts w:ascii="Arial" w:hAnsi="Arial"/>
                <w:sz w:val="15"/>
              </w:rPr>
              <w:t>1. Login as Student.</w:t>
            </w:r>
            <w:r>
              <w:rPr>
                <w:rFonts w:ascii="Arial" w:hAnsi="Arial"/>
                <w:sz w:val="15"/>
              </w:rPr>
              <w:br/>
              <w:t>2. Try to start the scheduled quiz before its start time.</w:t>
            </w:r>
          </w:p>
        </w:tc>
        <w:tc>
          <w:tcPr>
            <w:tcW w:w="2340" w:type="dxa"/>
          </w:tcPr>
          <w:p w14:paraId="33C415D6" w14:textId="77777777" w:rsidR="00762CD5" w:rsidRDefault="00000000">
            <w:r>
              <w:rPr>
                <w:rFonts w:ascii="Arial" w:hAnsi="Arial"/>
                <w:sz w:val="15"/>
              </w:rPr>
              <w:t>System should prevent the Student from starting the quiz.</w:t>
            </w:r>
          </w:p>
        </w:tc>
        <w:tc>
          <w:tcPr>
            <w:tcW w:w="990" w:type="dxa"/>
          </w:tcPr>
          <w:p w14:paraId="04869354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39CEB62A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04AA9AD9" w14:textId="77777777" w:rsidTr="007A5BA8">
        <w:tc>
          <w:tcPr>
            <w:tcW w:w="1080" w:type="dxa"/>
          </w:tcPr>
          <w:p w14:paraId="0E4594C3" w14:textId="77777777" w:rsidR="00762CD5" w:rsidRDefault="00000000">
            <w:r>
              <w:rPr>
                <w:rFonts w:ascii="Arial" w:hAnsi="Arial"/>
                <w:sz w:val="15"/>
              </w:rPr>
              <w:t>TC34</w:t>
            </w:r>
          </w:p>
        </w:tc>
        <w:tc>
          <w:tcPr>
            <w:tcW w:w="1080" w:type="dxa"/>
          </w:tcPr>
          <w:p w14:paraId="1E68BE8E" w14:textId="77777777" w:rsidR="00762CD5" w:rsidRDefault="00000000">
            <w:r>
              <w:rPr>
                <w:rFonts w:ascii="Arial" w:hAnsi="Arial"/>
                <w:sz w:val="15"/>
              </w:rPr>
              <w:t>FR10</w:t>
            </w:r>
          </w:p>
        </w:tc>
        <w:tc>
          <w:tcPr>
            <w:tcW w:w="1409" w:type="dxa"/>
          </w:tcPr>
          <w:p w14:paraId="33630C87" w14:textId="77777777" w:rsidR="00762CD5" w:rsidRDefault="00000000">
            <w:r>
              <w:rPr>
                <w:rFonts w:ascii="Arial" w:hAnsi="Arial"/>
                <w:sz w:val="15"/>
              </w:rPr>
              <w:t>Close quiz after end time</w:t>
            </w:r>
          </w:p>
        </w:tc>
        <w:tc>
          <w:tcPr>
            <w:tcW w:w="1556" w:type="dxa"/>
          </w:tcPr>
          <w:p w14:paraId="79E460B2" w14:textId="77777777" w:rsidR="00762CD5" w:rsidRDefault="00000000">
            <w:r>
              <w:rPr>
                <w:rFonts w:ascii="Arial" w:hAnsi="Arial"/>
                <w:sz w:val="15"/>
              </w:rPr>
              <w:t>Quiz end time has passed.</w:t>
            </w:r>
          </w:p>
        </w:tc>
        <w:tc>
          <w:tcPr>
            <w:tcW w:w="5040" w:type="dxa"/>
          </w:tcPr>
          <w:p w14:paraId="495E7BB5" w14:textId="77777777" w:rsidR="00762CD5" w:rsidRDefault="00000000">
            <w:r>
              <w:rPr>
                <w:rFonts w:ascii="Arial" w:hAnsi="Arial"/>
                <w:sz w:val="15"/>
              </w:rPr>
              <w:t>1. Login as Student.</w:t>
            </w:r>
            <w:r>
              <w:rPr>
                <w:rFonts w:ascii="Arial" w:hAnsi="Arial"/>
                <w:sz w:val="15"/>
              </w:rPr>
              <w:br/>
              <w:t>2. Try to access the quiz.</w:t>
            </w:r>
          </w:p>
        </w:tc>
        <w:tc>
          <w:tcPr>
            <w:tcW w:w="2340" w:type="dxa"/>
          </w:tcPr>
          <w:p w14:paraId="48BCB016" w14:textId="77777777" w:rsidR="00762CD5" w:rsidRDefault="00000000">
            <w:r>
              <w:rPr>
                <w:rFonts w:ascii="Arial" w:hAnsi="Arial"/>
                <w:sz w:val="15"/>
              </w:rPr>
              <w:t>System should render the quiz unavailable.</w:t>
            </w:r>
          </w:p>
        </w:tc>
        <w:tc>
          <w:tcPr>
            <w:tcW w:w="990" w:type="dxa"/>
          </w:tcPr>
          <w:p w14:paraId="09BC13F6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0F56814A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19AE9969" w14:textId="77777777" w:rsidTr="007A5BA8">
        <w:tc>
          <w:tcPr>
            <w:tcW w:w="1080" w:type="dxa"/>
          </w:tcPr>
          <w:p w14:paraId="20033BB2" w14:textId="77777777" w:rsidR="00762CD5" w:rsidRDefault="00000000">
            <w:r>
              <w:rPr>
                <w:rFonts w:ascii="Arial" w:hAnsi="Arial"/>
                <w:sz w:val="15"/>
              </w:rPr>
              <w:t>TC35</w:t>
            </w:r>
          </w:p>
        </w:tc>
        <w:tc>
          <w:tcPr>
            <w:tcW w:w="1080" w:type="dxa"/>
          </w:tcPr>
          <w:p w14:paraId="3715CC5E" w14:textId="77777777" w:rsidR="00762CD5" w:rsidRDefault="00000000">
            <w:r>
              <w:rPr>
                <w:rFonts w:ascii="Arial" w:hAnsi="Arial"/>
                <w:sz w:val="15"/>
              </w:rPr>
              <w:t>FR11</w:t>
            </w:r>
          </w:p>
        </w:tc>
        <w:tc>
          <w:tcPr>
            <w:tcW w:w="1409" w:type="dxa"/>
          </w:tcPr>
          <w:p w14:paraId="5A4E0E89" w14:textId="77777777" w:rsidR="00762CD5" w:rsidRDefault="00000000">
            <w:r>
              <w:rPr>
                <w:rFonts w:ascii="Arial" w:hAnsi="Arial"/>
                <w:sz w:val="15"/>
              </w:rPr>
              <w:t>Create and manage subject category</w:t>
            </w:r>
          </w:p>
        </w:tc>
        <w:tc>
          <w:tcPr>
            <w:tcW w:w="1556" w:type="dxa"/>
          </w:tcPr>
          <w:p w14:paraId="7F90762E" w14:textId="77777777" w:rsidR="00762CD5" w:rsidRDefault="00000000">
            <w:r>
              <w:rPr>
                <w:rFonts w:ascii="Arial" w:hAnsi="Arial"/>
                <w:sz w:val="15"/>
              </w:rPr>
              <w:t>Admin is logged in.</w:t>
            </w:r>
          </w:p>
        </w:tc>
        <w:tc>
          <w:tcPr>
            <w:tcW w:w="5040" w:type="dxa"/>
          </w:tcPr>
          <w:p w14:paraId="6412CFCD" w14:textId="77777777" w:rsidR="00762CD5" w:rsidRDefault="00000000">
            <w:r>
              <w:rPr>
                <w:rFonts w:ascii="Arial" w:hAnsi="Arial"/>
                <w:sz w:val="15"/>
              </w:rPr>
              <w:t>1. Open category management.</w:t>
            </w:r>
            <w:r>
              <w:rPr>
                <w:rFonts w:ascii="Arial" w:hAnsi="Arial"/>
                <w:sz w:val="15"/>
              </w:rPr>
              <w:br/>
              <w:t>2. Create a category.</w:t>
            </w:r>
            <w:r>
              <w:rPr>
                <w:rFonts w:ascii="Arial" w:hAnsi="Arial"/>
                <w:sz w:val="15"/>
              </w:rPr>
              <w:br/>
              <w:t>3. Edit it.</w:t>
            </w:r>
            <w:r>
              <w:rPr>
                <w:rFonts w:ascii="Arial" w:hAnsi="Arial"/>
                <w:sz w:val="15"/>
              </w:rPr>
              <w:br/>
              <w:t>4. Save changes.</w:t>
            </w:r>
          </w:p>
        </w:tc>
        <w:tc>
          <w:tcPr>
            <w:tcW w:w="2340" w:type="dxa"/>
          </w:tcPr>
          <w:p w14:paraId="40BAC683" w14:textId="77777777" w:rsidR="00762CD5" w:rsidRDefault="00000000">
            <w:r>
              <w:rPr>
                <w:rFonts w:ascii="Arial" w:hAnsi="Arial"/>
                <w:sz w:val="15"/>
              </w:rPr>
              <w:t>Category should be created and updated successfully.</w:t>
            </w:r>
          </w:p>
        </w:tc>
        <w:tc>
          <w:tcPr>
            <w:tcW w:w="990" w:type="dxa"/>
          </w:tcPr>
          <w:p w14:paraId="585E5DAA" w14:textId="77777777" w:rsidR="00762CD5" w:rsidRDefault="00000000"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w="1260" w:type="dxa"/>
          </w:tcPr>
          <w:p w14:paraId="373C26F0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12428BB8" w14:textId="77777777" w:rsidTr="007A5BA8">
        <w:tc>
          <w:tcPr>
            <w:tcW w:w="1080" w:type="dxa"/>
          </w:tcPr>
          <w:p w14:paraId="5A400AEA" w14:textId="77777777" w:rsidR="00762CD5" w:rsidRDefault="00000000">
            <w:r>
              <w:rPr>
                <w:rFonts w:ascii="Arial" w:hAnsi="Arial"/>
                <w:sz w:val="15"/>
              </w:rPr>
              <w:t>TC36</w:t>
            </w:r>
          </w:p>
        </w:tc>
        <w:tc>
          <w:tcPr>
            <w:tcW w:w="1080" w:type="dxa"/>
          </w:tcPr>
          <w:p w14:paraId="65EF8E91" w14:textId="77777777" w:rsidR="00762CD5" w:rsidRDefault="00000000">
            <w:r>
              <w:rPr>
                <w:rFonts w:ascii="Arial" w:hAnsi="Arial"/>
                <w:sz w:val="15"/>
              </w:rPr>
              <w:t>FR11</w:t>
            </w:r>
          </w:p>
        </w:tc>
        <w:tc>
          <w:tcPr>
            <w:tcW w:w="1409" w:type="dxa"/>
          </w:tcPr>
          <w:p w14:paraId="323D4F88" w14:textId="77777777" w:rsidR="00762CD5" w:rsidRDefault="00000000">
            <w:r>
              <w:rPr>
                <w:rFonts w:ascii="Arial" w:hAnsi="Arial"/>
                <w:sz w:val="15"/>
              </w:rPr>
              <w:t>Assign quiz/question to category</w:t>
            </w:r>
          </w:p>
        </w:tc>
        <w:tc>
          <w:tcPr>
            <w:tcW w:w="1556" w:type="dxa"/>
          </w:tcPr>
          <w:p w14:paraId="7520DBBC" w14:textId="77777777" w:rsidR="00762CD5" w:rsidRDefault="00000000">
            <w:r>
              <w:rPr>
                <w:rFonts w:ascii="Arial" w:hAnsi="Arial"/>
                <w:sz w:val="15"/>
              </w:rPr>
              <w:t>Categories exist and Teacher/Admin is authorized.</w:t>
            </w:r>
          </w:p>
        </w:tc>
        <w:tc>
          <w:tcPr>
            <w:tcW w:w="5040" w:type="dxa"/>
          </w:tcPr>
          <w:p w14:paraId="089AB881" w14:textId="77777777" w:rsidR="00762CD5" w:rsidRDefault="00000000">
            <w:r>
              <w:rPr>
                <w:rFonts w:ascii="Arial" w:hAnsi="Arial"/>
                <w:sz w:val="15"/>
              </w:rPr>
              <w:t>1. Create or edit a quiz/question.</w:t>
            </w:r>
            <w:r>
              <w:rPr>
                <w:rFonts w:ascii="Arial" w:hAnsi="Arial"/>
                <w:sz w:val="15"/>
              </w:rPr>
              <w:br/>
              <w:t>2. Select a category.</w:t>
            </w:r>
            <w:r>
              <w:rPr>
                <w:rFonts w:ascii="Arial" w:hAnsi="Arial"/>
                <w:sz w:val="15"/>
              </w:rPr>
              <w:br/>
              <w:t>3. Save.</w:t>
            </w:r>
          </w:p>
        </w:tc>
        <w:tc>
          <w:tcPr>
            <w:tcW w:w="2340" w:type="dxa"/>
          </w:tcPr>
          <w:p w14:paraId="32A4F46C" w14:textId="77777777" w:rsidR="00762CD5" w:rsidRDefault="00000000">
            <w:r>
              <w:rPr>
                <w:rFonts w:ascii="Arial" w:hAnsi="Arial"/>
                <w:sz w:val="15"/>
              </w:rPr>
              <w:t>Quiz/question should be assigned to the selected category.</w:t>
            </w:r>
          </w:p>
        </w:tc>
        <w:tc>
          <w:tcPr>
            <w:tcW w:w="990" w:type="dxa"/>
          </w:tcPr>
          <w:p w14:paraId="7D41989D" w14:textId="77777777" w:rsidR="00762CD5" w:rsidRDefault="00000000"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w="1260" w:type="dxa"/>
          </w:tcPr>
          <w:p w14:paraId="5888C6E1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63C9E4F5" w14:textId="77777777" w:rsidTr="007A5BA8">
        <w:tc>
          <w:tcPr>
            <w:tcW w:w="1080" w:type="dxa"/>
          </w:tcPr>
          <w:p w14:paraId="1DF6CD7D" w14:textId="77777777" w:rsidR="00762CD5" w:rsidRDefault="00000000">
            <w:r>
              <w:rPr>
                <w:rFonts w:ascii="Arial" w:hAnsi="Arial"/>
                <w:sz w:val="15"/>
              </w:rPr>
              <w:lastRenderedPageBreak/>
              <w:t>TC37</w:t>
            </w:r>
          </w:p>
        </w:tc>
        <w:tc>
          <w:tcPr>
            <w:tcW w:w="1080" w:type="dxa"/>
          </w:tcPr>
          <w:p w14:paraId="2035FE5E" w14:textId="77777777" w:rsidR="00762CD5" w:rsidRDefault="00000000">
            <w:r>
              <w:rPr>
                <w:rFonts w:ascii="Arial" w:hAnsi="Arial"/>
                <w:sz w:val="15"/>
              </w:rPr>
              <w:t>FR11</w:t>
            </w:r>
          </w:p>
        </w:tc>
        <w:tc>
          <w:tcPr>
            <w:tcW w:w="1409" w:type="dxa"/>
          </w:tcPr>
          <w:p w14:paraId="526C1A57" w14:textId="77777777" w:rsidR="00762CD5" w:rsidRDefault="00000000">
            <w:r>
              <w:rPr>
                <w:rFonts w:ascii="Arial" w:hAnsi="Arial"/>
                <w:sz w:val="15"/>
              </w:rPr>
              <w:t>Filter quizzes/questions by category</w:t>
            </w:r>
          </w:p>
        </w:tc>
        <w:tc>
          <w:tcPr>
            <w:tcW w:w="1556" w:type="dxa"/>
          </w:tcPr>
          <w:p w14:paraId="183B4C4E" w14:textId="77777777" w:rsidR="00762CD5" w:rsidRDefault="00000000">
            <w:r>
              <w:rPr>
                <w:rFonts w:ascii="Arial" w:hAnsi="Arial"/>
                <w:sz w:val="15"/>
              </w:rPr>
              <w:t>Multiple categories and quizzes/questions exist.</w:t>
            </w:r>
          </w:p>
        </w:tc>
        <w:tc>
          <w:tcPr>
            <w:tcW w:w="5040" w:type="dxa"/>
          </w:tcPr>
          <w:p w14:paraId="35EB17DD" w14:textId="77777777" w:rsidR="00762CD5" w:rsidRDefault="00000000">
            <w:r>
              <w:rPr>
                <w:rFonts w:ascii="Arial" w:hAnsi="Arial"/>
                <w:sz w:val="15"/>
              </w:rPr>
              <w:t>1. Select a category filter.</w:t>
            </w:r>
          </w:p>
        </w:tc>
        <w:tc>
          <w:tcPr>
            <w:tcW w:w="2340" w:type="dxa"/>
          </w:tcPr>
          <w:p w14:paraId="16FF56B9" w14:textId="77777777" w:rsidR="00762CD5" w:rsidRDefault="00000000">
            <w:r>
              <w:rPr>
                <w:rFonts w:ascii="Arial" w:hAnsi="Arial"/>
                <w:sz w:val="15"/>
              </w:rPr>
              <w:t>Only relevant quizzes/questions should be displayed.</w:t>
            </w:r>
          </w:p>
        </w:tc>
        <w:tc>
          <w:tcPr>
            <w:tcW w:w="990" w:type="dxa"/>
          </w:tcPr>
          <w:p w14:paraId="5CAEBE16" w14:textId="77777777" w:rsidR="00762CD5" w:rsidRDefault="00000000"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w="1260" w:type="dxa"/>
          </w:tcPr>
          <w:p w14:paraId="36BF4BC0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4C9190D1" w14:textId="77777777" w:rsidTr="007A5BA8">
        <w:tc>
          <w:tcPr>
            <w:tcW w:w="1080" w:type="dxa"/>
          </w:tcPr>
          <w:p w14:paraId="53616D89" w14:textId="77777777" w:rsidR="00762CD5" w:rsidRDefault="00000000">
            <w:r>
              <w:rPr>
                <w:rFonts w:ascii="Arial" w:hAnsi="Arial"/>
                <w:sz w:val="15"/>
              </w:rPr>
              <w:t>TC38</w:t>
            </w:r>
          </w:p>
        </w:tc>
        <w:tc>
          <w:tcPr>
            <w:tcW w:w="1080" w:type="dxa"/>
          </w:tcPr>
          <w:p w14:paraId="5BB3F523" w14:textId="77777777" w:rsidR="00762CD5" w:rsidRDefault="00000000">
            <w:r>
              <w:rPr>
                <w:rFonts w:ascii="Arial" w:hAnsi="Arial"/>
                <w:sz w:val="15"/>
              </w:rPr>
              <w:t>FR12</w:t>
            </w:r>
          </w:p>
        </w:tc>
        <w:tc>
          <w:tcPr>
            <w:tcW w:w="1409" w:type="dxa"/>
          </w:tcPr>
          <w:p w14:paraId="21D02DC9" w14:textId="77777777" w:rsidR="00762CD5" w:rsidRDefault="00000000">
            <w:r>
              <w:rPr>
                <w:rFonts w:ascii="Arial" w:hAnsi="Arial"/>
                <w:sz w:val="15"/>
              </w:rPr>
              <w:t>Record quiz attempt history</w:t>
            </w:r>
          </w:p>
        </w:tc>
        <w:tc>
          <w:tcPr>
            <w:tcW w:w="1556" w:type="dxa"/>
          </w:tcPr>
          <w:p w14:paraId="4A794B57" w14:textId="77777777" w:rsidR="00762CD5" w:rsidRDefault="00000000">
            <w:r>
              <w:rPr>
                <w:rFonts w:ascii="Arial" w:hAnsi="Arial"/>
                <w:sz w:val="15"/>
              </w:rPr>
              <w:t>Student has completed a quiz.</w:t>
            </w:r>
          </w:p>
        </w:tc>
        <w:tc>
          <w:tcPr>
            <w:tcW w:w="5040" w:type="dxa"/>
          </w:tcPr>
          <w:p w14:paraId="2A4C21D9" w14:textId="77777777" w:rsidR="00762CD5" w:rsidRDefault="00000000">
            <w:r>
              <w:rPr>
                <w:rFonts w:ascii="Arial" w:hAnsi="Arial"/>
                <w:sz w:val="15"/>
              </w:rPr>
              <w:t>1. Open attempt history.</w:t>
            </w:r>
          </w:p>
        </w:tc>
        <w:tc>
          <w:tcPr>
            <w:tcW w:w="2340" w:type="dxa"/>
          </w:tcPr>
          <w:p w14:paraId="45BB421F" w14:textId="77777777" w:rsidR="00762CD5" w:rsidRDefault="00000000">
            <w:r>
              <w:rPr>
                <w:rFonts w:ascii="Arial" w:hAnsi="Arial"/>
                <w:sz w:val="15"/>
              </w:rPr>
              <w:t>System should record the attempt with date, score and time taken.</w:t>
            </w:r>
          </w:p>
        </w:tc>
        <w:tc>
          <w:tcPr>
            <w:tcW w:w="990" w:type="dxa"/>
          </w:tcPr>
          <w:p w14:paraId="3BE47342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46267634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201E32BC" w14:textId="77777777" w:rsidTr="007A5BA8">
        <w:tc>
          <w:tcPr>
            <w:tcW w:w="1080" w:type="dxa"/>
          </w:tcPr>
          <w:p w14:paraId="076D794C" w14:textId="77777777" w:rsidR="00762CD5" w:rsidRDefault="00000000">
            <w:r>
              <w:rPr>
                <w:rFonts w:ascii="Arial" w:hAnsi="Arial"/>
                <w:sz w:val="15"/>
              </w:rPr>
              <w:t>TC39</w:t>
            </w:r>
          </w:p>
        </w:tc>
        <w:tc>
          <w:tcPr>
            <w:tcW w:w="1080" w:type="dxa"/>
          </w:tcPr>
          <w:p w14:paraId="0DD30425" w14:textId="77777777" w:rsidR="00762CD5" w:rsidRDefault="00000000">
            <w:r>
              <w:rPr>
                <w:rFonts w:ascii="Arial" w:hAnsi="Arial"/>
                <w:sz w:val="15"/>
              </w:rPr>
              <w:t>FR12</w:t>
            </w:r>
          </w:p>
        </w:tc>
        <w:tc>
          <w:tcPr>
            <w:tcW w:w="1409" w:type="dxa"/>
          </w:tcPr>
          <w:p w14:paraId="7352C75F" w14:textId="77777777" w:rsidR="00762CD5" w:rsidRDefault="00000000">
            <w:r>
              <w:rPr>
                <w:rFonts w:ascii="Arial" w:hAnsi="Arial"/>
                <w:sz w:val="15"/>
              </w:rPr>
              <w:t>Display attempt details accurately</w:t>
            </w:r>
          </w:p>
        </w:tc>
        <w:tc>
          <w:tcPr>
            <w:tcW w:w="1556" w:type="dxa"/>
          </w:tcPr>
          <w:p w14:paraId="49B76FBD" w14:textId="77777777" w:rsidR="00762CD5" w:rsidRDefault="00000000">
            <w:r>
              <w:rPr>
                <w:rFonts w:ascii="Arial" w:hAnsi="Arial"/>
                <w:sz w:val="15"/>
              </w:rPr>
              <w:t>Student has previous attempts.</w:t>
            </w:r>
          </w:p>
        </w:tc>
        <w:tc>
          <w:tcPr>
            <w:tcW w:w="5040" w:type="dxa"/>
          </w:tcPr>
          <w:p w14:paraId="1D46729D" w14:textId="77777777" w:rsidR="00762CD5" w:rsidRDefault="00000000">
            <w:r>
              <w:rPr>
                <w:rFonts w:ascii="Arial" w:hAnsi="Arial"/>
                <w:sz w:val="15"/>
              </w:rPr>
              <w:t>1. Open attempt history.</w:t>
            </w:r>
          </w:p>
        </w:tc>
        <w:tc>
          <w:tcPr>
            <w:tcW w:w="2340" w:type="dxa"/>
          </w:tcPr>
          <w:p w14:paraId="32A7B96B" w14:textId="77777777" w:rsidR="00762CD5" w:rsidRDefault="00000000">
            <w:r>
              <w:rPr>
                <w:rFonts w:ascii="Arial" w:hAnsi="Arial"/>
                <w:sz w:val="15"/>
              </w:rPr>
              <w:t>Recorded date, final score and time taken should be displayed correctly.</w:t>
            </w:r>
          </w:p>
        </w:tc>
        <w:tc>
          <w:tcPr>
            <w:tcW w:w="990" w:type="dxa"/>
          </w:tcPr>
          <w:p w14:paraId="6781032D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5B63D639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13D0D9BA" w14:textId="77777777" w:rsidTr="007A5BA8">
        <w:tc>
          <w:tcPr>
            <w:tcW w:w="1080" w:type="dxa"/>
          </w:tcPr>
          <w:p w14:paraId="418D0A99" w14:textId="77777777" w:rsidR="00762CD5" w:rsidRDefault="00000000">
            <w:r>
              <w:rPr>
                <w:rFonts w:ascii="Arial" w:hAnsi="Arial"/>
                <w:sz w:val="15"/>
              </w:rPr>
              <w:t>TC40</w:t>
            </w:r>
          </w:p>
        </w:tc>
        <w:tc>
          <w:tcPr>
            <w:tcW w:w="1080" w:type="dxa"/>
          </w:tcPr>
          <w:p w14:paraId="5ADC612D" w14:textId="77777777" w:rsidR="00762CD5" w:rsidRDefault="00000000">
            <w:r>
              <w:rPr>
                <w:rFonts w:ascii="Arial" w:hAnsi="Arial"/>
                <w:sz w:val="15"/>
              </w:rPr>
              <w:t>FR12</w:t>
            </w:r>
          </w:p>
        </w:tc>
        <w:tc>
          <w:tcPr>
            <w:tcW w:w="1409" w:type="dxa"/>
          </w:tcPr>
          <w:p w14:paraId="5388F422" w14:textId="77777777" w:rsidR="00762CD5" w:rsidRDefault="00000000">
            <w:r>
              <w:rPr>
                <w:rFonts w:ascii="Arial" w:hAnsi="Arial"/>
                <w:sz w:val="15"/>
              </w:rPr>
              <w:t>Protect other Students' attempt history</w:t>
            </w:r>
          </w:p>
        </w:tc>
        <w:tc>
          <w:tcPr>
            <w:tcW w:w="1556" w:type="dxa"/>
          </w:tcPr>
          <w:p w14:paraId="480A8EB3" w14:textId="77777777" w:rsidR="00762CD5" w:rsidRDefault="00000000">
            <w:r>
              <w:rPr>
                <w:rFonts w:ascii="Arial" w:hAnsi="Arial"/>
                <w:sz w:val="15"/>
              </w:rPr>
              <w:t>Multiple Students have completed quizzes.</w:t>
            </w:r>
          </w:p>
        </w:tc>
        <w:tc>
          <w:tcPr>
            <w:tcW w:w="5040" w:type="dxa"/>
          </w:tcPr>
          <w:p w14:paraId="58113467" w14:textId="77777777" w:rsidR="00762CD5" w:rsidRDefault="00000000">
            <w:r>
              <w:rPr>
                <w:rFonts w:ascii="Arial" w:hAnsi="Arial"/>
                <w:sz w:val="15"/>
              </w:rPr>
              <w:t>1. Login as Student A.</w:t>
            </w:r>
            <w:r>
              <w:rPr>
                <w:rFonts w:ascii="Arial" w:hAnsi="Arial"/>
                <w:sz w:val="15"/>
              </w:rPr>
              <w:br/>
              <w:t>2. Attempt to access Student B's history.</w:t>
            </w:r>
          </w:p>
        </w:tc>
        <w:tc>
          <w:tcPr>
            <w:tcW w:w="2340" w:type="dxa"/>
          </w:tcPr>
          <w:p w14:paraId="27144948" w14:textId="77777777" w:rsidR="00762CD5" w:rsidRDefault="00000000">
            <w:r>
              <w:rPr>
                <w:rFonts w:ascii="Arial" w:hAnsi="Arial"/>
                <w:sz w:val="15"/>
              </w:rPr>
              <w:t>System should prevent access to another Student's attempt history.</w:t>
            </w:r>
          </w:p>
        </w:tc>
        <w:tc>
          <w:tcPr>
            <w:tcW w:w="990" w:type="dxa"/>
          </w:tcPr>
          <w:p w14:paraId="504C1E48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133282CE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3A8190D6" w14:textId="77777777" w:rsidTr="007A5BA8">
        <w:tc>
          <w:tcPr>
            <w:tcW w:w="1080" w:type="dxa"/>
          </w:tcPr>
          <w:p w14:paraId="4E3D7396" w14:textId="77777777" w:rsidR="00762CD5" w:rsidRDefault="00000000">
            <w:r>
              <w:rPr>
                <w:rFonts w:ascii="Arial" w:hAnsi="Arial"/>
                <w:sz w:val="15"/>
              </w:rPr>
              <w:t>TC41</w:t>
            </w:r>
          </w:p>
        </w:tc>
        <w:tc>
          <w:tcPr>
            <w:tcW w:w="1080" w:type="dxa"/>
          </w:tcPr>
          <w:p w14:paraId="2688121E" w14:textId="77777777" w:rsidR="00762CD5" w:rsidRDefault="00000000">
            <w:r>
              <w:rPr>
                <w:rFonts w:ascii="Arial" w:hAnsi="Arial"/>
                <w:sz w:val="15"/>
              </w:rPr>
              <w:t>FR13</w:t>
            </w:r>
          </w:p>
        </w:tc>
        <w:tc>
          <w:tcPr>
            <w:tcW w:w="1409" w:type="dxa"/>
          </w:tcPr>
          <w:p w14:paraId="4D2BCD75" w14:textId="77777777" w:rsidR="00762CD5" w:rsidRDefault="00000000">
            <w:r>
              <w:rPr>
                <w:rFonts w:ascii="Arial" w:hAnsi="Arial"/>
                <w:sz w:val="15"/>
              </w:rPr>
              <w:t>Submit quiz rating and comment</w:t>
            </w:r>
          </w:p>
        </w:tc>
        <w:tc>
          <w:tcPr>
            <w:tcW w:w="1556" w:type="dxa"/>
          </w:tcPr>
          <w:p w14:paraId="2475E310" w14:textId="77777777" w:rsidR="00762CD5" w:rsidRDefault="00000000">
            <w:r>
              <w:rPr>
                <w:rFonts w:ascii="Arial" w:hAnsi="Arial"/>
                <w:sz w:val="15"/>
              </w:rPr>
              <w:t>Student has successfully completed the quiz.</w:t>
            </w:r>
          </w:p>
        </w:tc>
        <w:tc>
          <w:tcPr>
            <w:tcW w:w="5040" w:type="dxa"/>
          </w:tcPr>
          <w:p w14:paraId="5994A352" w14:textId="77777777" w:rsidR="00762CD5" w:rsidRDefault="00000000">
            <w:r>
              <w:rPr>
                <w:rFonts w:ascii="Arial" w:hAnsi="Arial"/>
                <w:sz w:val="15"/>
              </w:rPr>
              <w:t>1. Open feedback.</w:t>
            </w:r>
            <w:r>
              <w:rPr>
                <w:rFonts w:ascii="Arial" w:hAnsi="Arial"/>
                <w:sz w:val="15"/>
              </w:rPr>
              <w:br/>
              <w:t>2. Select a rating from 1–5.</w:t>
            </w:r>
            <w:r>
              <w:rPr>
                <w:rFonts w:ascii="Arial" w:hAnsi="Arial"/>
                <w:sz w:val="15"/>
              </w:rPr>
              <w:br/>
              <w:t>3. Enter optional comment.</w:t>
            </w:r>
            <w:r>
              <w:rPr>
                <w:rFonts w:ascii="Arial" w:hAnsi="Arial"/>
                <w:sz w:val="15"/>
              </w:rPr>
              <w:br/>
              <w:t>4. Submit.</w:t>
            </w:r>
          </w:p>
        </w:tc>
        <w:tc>
          <w:tcPr>
            <w:tcW w:w="2340" w:type="dxa"/>
          </w:tcPr>
          <w:p w14:paraId="364A57B5" w14:textId="77777777" w:rsidR="00762CD5" w:rsidRDefault="00000000">
            <w:r>
              <w:rPr>
                <w:rFonts w:ascii="Arial" w:hAnsi="Arial"/>
                <w:sz w:val="15"/>
              </w:rPr>
              <w:t>Feedback should be submitted successfully.</w:t>
            </w:r>
          </w:p>
        </w:tc>
        <w:tc>
          <w:tcPr>
            <w:tcW w:w="990" w:type="dxa"/>
          </w:tcPr>
          <w:p w14:paraId="5D138934" w14:textId="77777777" w:rsidR="00762CD5" w:rsidRDefault="00000000">
            <w:r>
              <w:rPr>
                <w:rFonts w:ascii="Arial" w:hAnsi="Arial"/>
                <w:sz w:val="15"/>
              </w:rPr>
              <w:t>Low</w:t>
            </w:r>
          </w:p>
        </w:tc>
        <w:tc>
          <w:tcPr>
            <w:tcW w:w="1260" w:type="dxa"/>
          </w:tcPr>
          <w:p w14:paraId="5183708C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:rsidRPr="00FE57E5" w14:paraId="6C2ECD18" w14:textId="77777777" w:rsidTr="007A5BA8">
        <w:tc>
          <w:tcPr>
            <w:tcW w:w="1080" w:type="dxa"/>
          </w:tcPr>
          <w:p w14:paraId="179E43C0" w14:textId="77777777" w:rsidR="00762CD5" w:rsidRDefault="00000000">
            <w:r>
              <w:rPr>
                <w:rFonts w:ascii="Arial" w:hAnsi="Arial"/>
                <w:sz w:val="15"/>
              </w:rPr>
              <w:t>TC42</w:t>
            </w:r>
          </w:p>
        </w:tc>
        <w:tc>
          <w:tcPr>
            <w:tcW w:w="1080" w:type="dxa"/>
          </w:tcPr>
          <w:p w14:paraId="2D99E6B5" w14:textId="77777777" w:rsidR="00762CD5" w:rsidRDefault="00000000">
            <w:r>
              <w:rPr>
                <w:rFonts w:ascii="Arial" w:hAnsi="Arial"/>
                <w:sz w:val="15"/>
              </w:rPr>
              <w:t>FR13</w:t>
            </w:r>
          </w:p>
        </w:tc>
        <w:tc>
          <w:tcPr>
            <w:tcW w:w="1409" w:type="dxa"/>
          </w:tcPr>
          <w:p w14:paraId="04346BF3" w14:textId="77777777" w:rsidR="00762CD5" w:rsidRDefault="00000000">
            <w:r>
              <w:rPr>
                <w:rFonts w:ascii="Arial" w:hAnsi="Arial"/>
                <w:sz w:val="15"/>
              </w:rPr>
              <w:t>Calculate average quiz rating</w:t>
            </w:r>
          </w:p>
        </w:tc>
        <w:tc>
          <w:tcPr>
            <w:tcW w:w="1556" w:type="dxa"/>
          </w:tcPr>
          <w:p w14:paraId="6A1DF39C" w14:textId="77777777" w:rsidR="00762CD5" w:rsidRDefault="00000000">
            <w:r>
              <w:rPr>
                <w:rFonts w:ascii="Arial" w:hAnsi="Arial"/>
                <w:sz w:val="15"/>
              </w:rPr>
              <w:t>Multiple valid ratings exist for a quiz.</w:t>
            </w:r>
          </w:p>
        </w:tc>
        <w:tc>
          <w:tcPr>
            <w:tcW w:w="5040" w:type="dxa"/>
          </w:tcPr>
          <w:p w14:paraId="1A179991" w14:textId="77777777" w:rsidR="00762CD5" w:rsidRDefault="00000000">
            <w:r>
              <w:rPr>
                <w:rFonts w:ascii="Arial" w:hAnsi="Arial"/>
                <w:sz w:val="15"/>
              </w:rPr>
              <w:t>1. Open quiz feedback/ratings.</w:t>
            </w:r>
          </w:p>
        </w:tc>
        <w:tc>
          <w:tcPr>
            <w:tcW w:w="2340" w:type="dxa"/>
          </w:tcPr>
          <w:p w14:paraId="166B06C0" w14:textId="77777777" w:rsidR="00762CD5" w:rsidRDefault="00000000">
            <w:r>
              <w:rPr>
                <w:rFonts w:ascii="Arial" w:hAnsi="Arial"/>
                <w:sz w:val="15"/>
              </w:rPr>
              <w:t>System should calculate and display the correct average rating.</w:t>
            </w:r>
          </w:p>
        </w:tc>
        <w:tc>
          <w:tcPr>
            <w:tcW w:w="990" w:type="dxa"/>
          </w:tcPr>
          <w:p w14:paraId="22EEBAA2" w14:textId="77777777" w:rsidR="00762CD5" w:rsidRDefault="00000000">
            <w:r>
              <w:rPr>
                <w:rFonts w:ascii="Arial" w:hAnsi="Arial"/>
                <w:sz w:val="15"/>
              </w:rPr>
              <w:t>Low</w:t>
            </w:r>
          </w:p>
        </w:tc>
        <w:tc>
          <w:tcPr>
            <w:tcW w:w="1260" w:type="dxa"/>
          </w:tcPr>
          <w:p w14:paraId="3B7AAC3F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797C5ED3" w14:textId="77777777" w:rsidTr="007A5BA8">
        <w:tc>
          <w:tcPr>
            <w:tcW w:w="1080" w:type="dxa"/>
          </w:tcPr>
          <w:p w14:paraId="5A7EF440" w14:textId="77777777" w:rsidR="00762CD5" w:rsidRDefault="00000000">
            <w:r>
              <w:rPr>
                <w:rFonts w:ascii="Arial" w:hAnsi="Arial"/>
                <w:sz w:val="15"/>
              </w:rPr>
              <w:t>TC43</w:t>
            </w:r>
          </w:p>
        </w:tc>
        <w:tc>
          <w:tcPr>
            <w:tcW w:w="1080" w:type="dxa"/>
          </w:tcPr>
          <w:p w14:paraId="536D0FB1" w14:textId="77777777" w:rsidR="00762CD5" w:rsidRDefault="00000000">
            <w:r>
              <w:rPr>
                <w:rFonts w:ascii="Arial" w:hAnsi="Arial"/>
                <w:sz w:val="15"/>
              </w:rPr>
              <w:t>FR13</w:t>
            </w:r>
          </w:p>
        </w:tc>
        <w:tc>
          <w:tcPr>
            <w:tcW w:w="1409" w:type="dxa"/>
          </w:tcPr>
          <w:p w14:paraId="19FFEE57" w14:textId="77777777" w:rsidR="00762CD5" w:rsidRDefault="00000000">
            <w:r>
              <w:rPr>
                <w:rFonts w:ascii="Arial" w:hAnsi="Arial"/>
                <w:sz w:val="15"/>
              </w:rPr>
              <w:t>Restrict feedback to eligible Students</w:t>
            </w:r>
          </w:p>
        </w:tc>
        <w:tc>
          <w:tcPr>
            <w:tcW w:w="1556" w:type="dxa"/>
          </w:tcPr>
          <w:p w14:paraId="0A674ECF" w14:textId="77777777" w:rsidR="00762CD5" w:rsidRDefault="00000000">
            <w:r>
              <w:rPr>
                <w:rFonts w:ascii="Arial" w:hAnsi="Arial"/>
                <w:sz w:val="15"/>
              </w:rPr>
              <w:t>Student has not successfully completed the quiz.</w:t>
            </w:r>
          </w:p>
        </w:tc>
        <w:tc>
          <w:tcPr>
            <w:tcW w:w="5040" w:type="dxa"/>
          </w:tcPr>
          <w:p w14:paraId="38470E73" w14:textId="77777777" w:rsidR="00762CD5" w:rsidRDefault="00000000">
            <w:r>
              <w:rPr>
                <w:rFonts w:ascii="Arial" w:hAnsi="Arial"/>
                <w:sz w:val="15"/>
              </w:rPr>
              <w:t>1. Attempt to submit feedback.</w:t>
            </w:r>
          </w:p>
        </w:tc>
        <w:tc>
          <w:tcPr>
            <w:tcW w:w="2340" w:type="dxa"/>
          </w:tcPr>
          <w:p w14:paraId="190234E9" w14:textId="77777777" w:rsidR="00762CD5" w:rsidRDefault="00000000">
            <w:r>
              <w:rPr>
                <w:rFonts w:ascii="Arial" w:hAnsi="Arial"/>
                <w:sz w:val="15"/>
              </w:rPr>
              <w:t>System should prevent feedback submission.</w:t>
            </w:r>
          </w:p>
        </w:tc>
        <w:tc>
          <w:tcPr>
            <w:tcW w:w="990" w:type="dxa"/>
          </w:tcPr>
          <w:p w14:paraId="04B48E0A" w14:textId="77777777" w:rsidR="00762CD5" w:rsidRDefault="00000000"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w="1260" w:type="dxa"/>
          </w:tcPr>
          <w:p w14:paraId="1DB9BC60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2EB8136B" w14:textId="77777777" w:rsidTr="007A5BA8">
        <w:tc>
          <w:tcPr>
            <w:tcW w:w="1080" w:type="dxa"/>
          </w:tcPr>
          <w:p w14:paraId="334ECE72" w14:textId="77777777" w:rsidR="00762CD5" w:rsidRDefault="00000000">
            <w:r>
              <w:rPr>
                <w:rFonts w:ascii="Arial" w:hAnsi="Arial"/>
                <w:sz w:val="15"/>
              </w:rPr>
              <w:t>TC44</w:t>
            </w:r>
          </w:p>
        </w:tc>
        <w:tc>
          <w:tcPr>
            <w:tcW w:w="1080" w:type="dxa"/>
          </w:tcPr>
          <w:p w14:paraId="7152C6C0" w14:textId="77777777" w:rsidR="00762CD5" w:rsidRDefault="00000000">
            <w:r>
              <w:rPr>
                <w:rFonts w:ascii="Arial" w:hAnsi="Arial"/>
                <w:sz w:val="15"/>
              </w:rPr>
              <w:t>NFR1</w:t>
            </w:r>
          </w:p>
        </w:tc>
        <w:tc>
          <w:tcPr>
            <w:tcW w:w="1409" w:type="dxa"/>
          </w:tcPr>
          <w:p w14:paraId="0F9F9DB4" w14:textId="77777777" w:rsidR="00762CD5" w:rsidRDefault="00000000">
            <w:r>
              <w:rPr>
                <w:rFonts w:ascii="Arial" w:hAnsi="Arial"/>
                <w:sz w:val="15"/>
              </w:rPr>
              <w:t>Verify authentication and role-based access</w:t>
            </w:r>
          </w:p>
        </w:tc>
        <w:tc>
          <w:tcPr>
            <w:tcW w:w="1556" w:type="dxa"/>
          </w:tcPr>
          <w:p w14:paraId="7971AFDE" w14:textId="77777777" w:rsidR="00762CD5" w:rsidRDefault="00000000">
            <w:r>
              <w:rPr>
                <w:rFonts w:ascii="Arial" w:hAnsi="Arial"/>
                <w:sz w:val="15"/>
              </w:rPr>
              <w:t>Users with Admin, Teacher and Student roles exist.</w:t>
            </w:r>
          </w:p>
        </w:tc>
        <w:tc>
          <w:tcPr>
            <w:tcW w:w="5040" w:type="dxa"/>
          </w:tcPr>
          <w:p w14:paraId="1974E1AB" w14:textId="77777777" w:rsidR="00762CD5" w:rsidRDefault="00000000">
            <w:r>
              <w:rPr>
                <w:rFonts w:ascii="Arial" w:hAnsi="Arial"/>
                <w:sz w:val="15"/>
              </w:rPr>
              <w:t>1. Login using each role.</w:t>
            </w:r>
            <w:r>
              <w:rPr>
                <w:rFonts w:ascii="Arial" w:hAnsi="Arial"/>
                <w:sz w:val="15"/>
              </w:rPr>
              <w:br/>
              <w:t>2. Attempt authorized and unauthorized actions.</w:t>
            </w:r>
          </w:p>
        </w:tc>
        <w:tc>
          <w:tcPr>
            <w:tcW w:w="2340" w:type="dxa"/>
          </w:tcPr>
          <w:p w14:paraId="34022714" w14:textId="77777777" w:rsidR="00762CD5" w:rsidRDefault="00000000">
            <w:r>
              <w:rPr>
                <w:rFonts w:ascii="Arial" w:hAnsi="Arial"/>
                <w:sz w:val="15"/>
              </w:rPr>
              <w:t>Users should only access functions permitted for their role.</w:t>
            </w:r>
          </w:p>
        </w:tc>
        <w:tc>
          <w:tcPr>
            <w:tcW w:w="990" w:type="dxa"/>
          </w:tcPr>
          <w:p w14:paraId="51A1E875" w14:textId="6310C493" w:rsidR="00762CD5" w:rsidRPr="00FE57E5" w:rsidRDefault="00FE57E5">
            <w:pPr>
              <w:rPr>
                <w:rFonts w:ascii="Arial" w:hAnsi="Arial" w:cs="Arial"/>
                <w:sz w:val="15"/>
                <w:szCs w:val="15"/>
              </w:rPr>
            </w:pPr>
            <w:r w:rsidRPr="00FE57E5">
              <w:rPr>
                <w:rFonts w:ascii="Arial" w:hAnsi="Arial" w:cs="Arial"/>
                <w:sz w:val="15"/>
                <w:szCs w:val="15"/>
              </w:rPr>
              <w:t>High</w:t>
            </w:r>
          </w:p>
        </w:tc>
        <w:tc>
          <w:tcPr>
            <w:tcW w:w="1260" w:type="dxa"/>
          </w:tcPr>
          <w:p w14:paraId="4B5FA134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6BFACD07" w14:textId="77777777" w:rsidTr="007A5BA8">
        <w:tc>
          <w:tcPr>
            <w:tcW w:w="1080" w:type="dxa"/>
          </w:tcPr>
          <w:p w14:paraId="66CDCD4E" w14:textId="77777777" w:rsidR="00762CD5" w:rsidRDefault="00000000">
            <w:r>
              <w:rPr>
                <w:rFonts w:ascii="Arial" w:hAnsi="Arial"/>
                <w:sz w:val="15"/>
              </w:rPr>
              <w:t>TC45</w:t>
            </w:r>
          </w:p>
        </w:tc>
        <w:tc>
          <w:tcPr>
            <w:tcW w:w="1080" w:type="dxa"/>
          </w:tcPr>
          <w:p w14:paraId="004A1696" w14:textId="77777777" w:rsidR="00762CD5" w:rsidRDefault="00000000">
            <w:r>
              <w:rPr>
                <w:rFonts w:ascii="Arial" w:hAnsi="Arial"/>
                <w:sz w:val="15"/>
              </w:rPr>
              <w:t>NFR2</w:t>
            </w:r>
          </w:p>
        </w:tc>
        <w:tc>
          <w:tcPr>
            <w:tcW w:w="1409" w:type="dxa"/>
          </w:tcPr>
          <w:p w14:paraId="35512586" w14:textId="77777777" w:rsidR="00762CD5" w:rsidRDefault="00000000">
            <w:r>
              <w:rPr>
                <w:rFonts w:ascii="Arial" w:hAnsi="Arial"/>
                <w:sz w:val="15"/>
              </w:rPr>
              <w:t>Verify concurrent Student sessions</w:t>
            </w:r>
          </w:p>
        </w:tc>
        <w:tc>
          <w:tcPr>
            <w:tcW w:w="1556" w:type="dxa"/>
          </w:tcPr>
          <w:p w14:paraId="051965E5" w14:textId="77777777" w:rsidR="00762CD5" w:rsidRDefault="00000000">
            <w:r>
              <w:rPr>
                <w:rFonts w:ascii="Arial" w:hAnsi="Arial"/>
                <w:sz w:val="15"/>
              </w:rPr>
              <w:t>Multiple Student accounts are available.</w:t>
            </w:r>
          </w:p>
        </w:tc>
        <w:tc>
          <w:tcPr>
            <w:tcW w:w="5040" w:type="dxa"/>
          </w:tcPr>
          <w:p w14:paraId="3A66A662" w14:textId="77777777" w:rsidR="00762CD5" w:rsidRDefault="00000000">
            <w:r>
              <w:rPr>
                <w:rFonts w:ascii="Arial" w:hAnsi="Arial"/>
                <w:sz w:val="15"/>
              </w:rPr>
              <w:t>1. Start multiple quiz sessions simultaneously.</w:t>
            </w:r>
            <w:r>
              <w:rPr>
                <w:rFonts w:ascii="Arial" w:hAnsi="Arial"/>
                <w:sz w:val="15"/>
              </w:rPr>
              <w:br/>
              <w:t>2. Monitor system response and timers.</w:t>
            </w:r>
          </w:p>
        </w:tc>
        <w:tc>
          <w:tcPr>
            <w:tcW w:w="2340" w:type="dxa"/>
          </w:tcPr>
          <w:p w14:paraId="0F09CD2E" w14:textId="77777777" w:rsidR="00762CD5" w:rsidRDefault="00000000">
            <w:r>
              <w:rPr>
                <w:rFonts w:ascii="Arial" w:hAnsi="Arial"/>
                <w:sz w:val="15"/>
              </w:rPr>
              <w:t>System should support concurrent sessions without significant degradation and timers should operate accurately.</w:t>
            </w:r>
          </w:p>
        </w:tc>
        <w:tc>
          <w:tcPr>
            <w:tcW w:w="990" w:type="dxa"/>
          </w:tcPr>
          <w:p w14:paraId="06110D72" w14:textId="2CFB7308" w:rsidR="00762CD5" w:rsidRPr="00FE57E5" w:rsidRDefault="00FE57E5">
            <w:pPr>
              <w:rPr>
                <w:sz w:val="15"/>
                <w:szCs w:val="15"/>
              </w:rPr>
            </w:pPr>
            <w:r>
              <w:rPr>
                <w:rFonts w:ascii="Arial" w:hAnsi="Arial"/>
                <w:sz w:val="15"/>
              </w:rPr>
              <w:t xml:space="preserve">Medium </w:t>
            </w:r>
          </w:p>
        </w:tc>
        <w:tc>
          <w:tcPr>
            <w:tcW w:w="1260" w:type="dxa"/>
          </w:tcPr>
          <w:p w14:paraId="573D7693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195ED746" w14:textId="77777777" w:rsidTr="007A5BA8">
        <w:tc>
          <w:tcPr>
            <w:tcW w:w="1080" w:type="dxa"/>
          </w:tcPr>
          <w:p w14:paraId="0F986767" w14:textId="77777777" w:rsidR="00762CD5" w:rsidRDefault="00000000">
            <w:r>
              <w:rPr>
                <w:rFonts w:ascii="Arial" w:hAnsi="Arial"/>
                <w:sz w:val="15"/>
              </w:rPr>
              <w:t>TC46</w:t>
            </w:r>
          </w:p>
        </w:tc>
        <w:tc>
          <w:tcPr>
            <w:tcW w:w="1080" w:type="dxa"/>
          </w:tcPr>
          <w:p w14:paraId="64C39695" w14:textId="77777777" w:rsidR="00762CD5" w:rsidRDefault="00000000">
            <w:r>
              <w:rPr>
                <w:rFonts w:ascii="Arial" w:hAnsi="Arial"/>
                <w:sz w:val="15"/>
              </w:rPr>
              <w:t>NFR3</w:t>
            </w:r>
          </w:p>
        </w:tc>
        <w:tc>
          <w:tcPr>
            <w:tcW w:w="1409" w:type="dxa"/>
          </w:tcPr>
          <w:p w14:paraId="3E74CCDD" w14:textId="77777777" w:rsidR="00762CD5" w:rsidRDefault="00000000">
            <w:r>
              <w:rPr>
                <w:rFonts w:ascii="Arial" w:hAnsi="Arial"/>
                <w:sz w:val="15"/>
              </w:rPr>
              <w:t>Handle network failure during quiz</w:t>
            </w:r>
          </w:p>
        </w:tc>
        <w:tc>
          <w:tcPr>
            <w:tcW w:w="1556" w:type="dxa"/>
          </w:tcPr>
          <w:p w14:paraId="21E401FE" w14:textId="77777777" w:rsidR="00762CD5" w:rsidRDefault="00000000">
            <w:r>
              <w:rPr>
                <w:rFonts w:ascii="Arial" w:hAnsi="Arial"/>
                <w:sz w:val="15"/>
              </w:rPr>
              <w:t>Student has an active quiz attempt.</w:t>
            </w:r>
          </w:p>
        </w:tc>
        <w:tc>
          <w:tcPr>
            <w:tcW w:w="5040" w:type="dxa"/>
          </w:tcPr>
          <w:p w14:paraId="432D4098" w14:textId="77777777" w:rsidR="00762CD5" w:rsidRDefault="00000000">
            <w:r>
              <w:rPr>
                <w:rFonts w:ascii="Arial" w:hAnsi="Arial"/>
                <w:sz w:val="15"/>
              </w:rPr>
              <w:t>1. Disconnect network temporarily during the attempt.</w:t>
            </w:r>
            <w:r>
              <w:rPr>
                <w:rFonts w:ascii="Arial" w:hAnsi="Arial"/>
                <w:sz w:val="15"/>
              </w:rPr>
              <w:br/>
              <w:t>2. Restore connection.</w:t>
            </w:r>
            <w:r>
              <w:rPr>
                <w:rFonts w:ascii="Arial" w:hAnsi="Arial"/>
                <w:sz w:val="15"/>
              </w:rPr>
              <w:br/>
              <w:t>3. Continue/submit quiz.</w:t>
            </w:r>
          </w:p>
        </w:tc>
        <w:tc>
          <w:tcPr>
            <w:tcW w:w="2340" w:type="dxa"/>
          </w:tcPr>
          <w:p w14:paraId="3A13E076" w14:textId="77777777" w:rsidR="00762CD5" w:rsidRDefault="00000000">
            <w:r>
              <w:rPr>
                <w:rFonts w:ascii="Arial" w:hAnsi="Arial"/>
                <w:sz w:val="15"/>
              </w:rPr>
              <w:t>System should handle the failure safely without corrupting answers or result data.</w:t>
            </w:r>
          </w:p>
        </w:tc>
        <w:tc>
          <w:tcPr>
            <w:tcW w:w="990" w:type="dxa"/>
          </w:tcPr>
          <w:p w14:paraId="2796CF28" w14:textId="025192DF" w:rsidR="00FE57E5" w:rsidRPr="00FE57E5" w:rsidRDefault="00FE57E5" w:rsidP="00FE57E5">
            <w:pPr>
              <w:rPr>
                <w:rFonts w:ascii="Arial" w:hAnsi="Arial"/>
                <w:sz w:val="15"/>
              </w:rPr>
            </w:pPr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w="1260" w:type="dxa"/>
          </w:tcPr>
          <w:p w14:paraId="5F960586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  <w:tr w:rsidR="00762CD5" w14:paraId="35BC0353" w14:textId="77777777" w:rsidTr="007A5BA8">
        <w:tc>
          <w:tcPr>
            <w:tcW w:w="1080" w:type="dxa"/>
          </w:tcPr>
          <w:p w14:paraId="667559FD" w14:textId="77777777" w:rsidR="00762CD5" w:rsidRDefault="00000000">
            <w:r>
              <w:rPr>
                <w:rFonts w:ascii="Arial" w:hAnsi="Arial"/>
                <w:sz w:val="15"/>
              </w:rPr>
              <w:t>TC47</w:t>
            </w:r>
          </w:p>
        </w:tc>
        <w:tc>
          <w:tcPr>
            <w:tcW w:w="1080" w:type="dxa"/>
          </w:tcPr>
          <w:p w14:paraId="3F0A3CA4" w14:textId="77777777" w:rsidR="00762CD5" w:rsidRDefault="00000000">
            <w:r>
              <w:rPr>
                <w:rFonts w:ascii="Arial" w:hAnsi="Arial"/>
                <w:sz w:val="15"/>
              </w:rPr>
              <w:t>NFR4</w:t>
            </w:r>
          </w:p>
        </w:tc>
        <w:tc>
          <w:tcPr>
            <w:tcW w:w="1409" w:type="dxa"/>
          </w:tcPr>
          <w:p w14:paraId="06C5317B" w14:textId="77777777" w:rsidR="00762CD5" w:rsidRDefault="00000000">
            <w:r>
              <w:rPr>
                <w:rFonts w:ascii="Arial" w:hAnsi="Arial"/>
                <w:sz w:val="15"/>
              </w:rPr>
              <w:t>Display clear system states</w:t>
            </w:r>
          </w:p>
        </w:tc>
        <w:tc>
          <w:tcPr>
            <w:tcW w:w="1556" w:type="dxa"/>
          </w:tcPr>
          <w:p w14:paraId="5607DD40" w14:textId="77777777" w:rsidR="00762CD5" w:rsidRDefault="00000000">
            <w:r>
              <w:rPr>
                <w:rFonts w:ascii="Arial" w:hAnsi="Arial"/>
                <w:sz w:val="15"/>
              </w:rPr>
              <w:t>Quiz with closed window and leaderboard with no attempts exist.</w:t>
            </w:r>
          </w:p>
        </w:tc>
        <w:tc>
          <w:tcPr>
            <w:tcW w:w="5040" w:type="dxa"/>
          </w:tcPr>
          <w:p w14:paraId="06BFC87B" w14:textId="77777777" w:rsidR="00762CD5" w:rsidRDefault="00000000">
            <w:r>
              <w:rPr>
                <w:rFonts w:ascii="Arial" w:hAnsi="Arial"/>
                <w:sz w:val="15"/>
              </w:rPr>
              <w:t>1. Open closed quiz.</w:t>
            </w:r>
            <w:r>
              <w:rPr>
                <w:rFonts w:ascii="Arial" w:hAnsi="Arial"/>
                <w:sz w:val="15"/>
              </w:rPr>
              <w:br/>
              <w:t>2. Open empty leaderboard.</w:t>
            </w:r>
          </w:p>
        </w:tc>
        <w:tc>
          <w:tcPr>
            <w:tcW w:w="2340" w:type="dxa"/>
          </w:tcPr>
          <w:p w14:paraId="067ABD33" w14:textId="77777777" w:rsidR="00762CD5" w:rsidRDefault="00000000">
            <w:r>
              <w:rPr>
                <w:rFonts w:ascii="Arial" w:hAnsi="Arial"/>
                <w:sz w:val="15"/>
              </w:rPr>
              <w:t>System should clearly display appropriate messages such as quiz unavailable or no attempts available.</w:t>
            </w:r>
          </w:p>
        </w:tc>
        <w:tc>
          <w:tcPr>
            <w:tcW w:w="990" w:type="dxa"/>
          </w:tcPr>
          <w:p w14:paraId="2DB90EF1" w14:textId="77777777" w:rsidR="00762CD5" w:rsidRDefault="00000000"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w="1260" w:type="dxa"/>
          </w:tcPr>
          <w:p w14:paraId="2F7EFCFB" w14:textId="77777777" w:rsidR="00762CD5" w:rsidRDefault="00000000">
            <w:r>
              <w:rPr>
                <w:rFonts w:ascii="Arial" w:hAnsi="Arial"/>
                <w:sz w:val="15"/>
              </w:rPr>
              <w:t>Not Executed</w:t>
            </w:r>
          </w:p>
        </w:tc>
      </w:tr>
    </w:tbl>
    <w:p w14:paraId="08D84E57" w14:textId="77777777" w:rsidR="00652324" w:rsidRDefault="00652324"/>
    <w:sectPr w:rsidR="00652324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987292">
    <w:abstractNumId w:val="8"/>
  </w:num>
  <w:num w:numId="2" w16cid:durableId="1152866394">
    <w:abstractNumId w:val="6"/>
  </w:num>
  <w:num w:numId="3" w16cid:durableId="1329139855">
    <w:abstractNumId w:val="5"/>
  </w:num>
  <w:num w:numId="4" w16cid:durableId="1007443534">
    <w:abstractNumId w:val="4"/>
  </w:num>
  <w:num w:numId="5" w16cid:durableId="1628001319">
    <w:abstractNumId w:val="7"/>
  </w:num>
  <w:num w:numId="6" w16cid:durableId="245195332">
    <w:abstractNumId w:val="3"/>
  </w:num>
  <w:num w:numId="7" w16cid:durableId="1861042187">
    <w:abstractNumId w:val="2"/>
  </w:num>
  <w:num w:numId="8" w16cid:durableId="899827180">
    <w:abstractNumId w:val="1"/>
  </w:num>
  <w:num w:numId="9" w16cid:durableId="180803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E5F"/>
    <w:rsid w:val="00326F90"/>
    <w:rsid w:val="00652324"/>
    <w:rsid w:val="00762CD5"/>
    <w:rsid w:val="007A5BA8"/>
    <w:rsid w:val="00825612"/>
    <w:rsid w:val="00AA1D8D"/>
    <w:rsid w:val="00B47730"/>
    <w:rsid w:val="00CB0664"/>
    <w:rsid w:val="00FC693F"/>
    <w:rsid w:val="00FE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9FA97"/>
  <w14:defaultImageDpi w14:val="300"/>
  <w15:docId w15:val="{9F2CFB32-D582-4771-9FB7-1D88B16E6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1560</Words>
  <Characters>8893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krishnakeerthan2006@gmail.com</cp:lastModifiedBy>
  <cp:revision>3</cp:revision>
  <dcterms:created xsi:type="dcterms:W3CDTF">2026-09-08T06:44:00Z</dcterms:created>
  <dcterms:modified xsi:type="dcterms:W3CDTF">2026-09-08T06:45:00Z</dcterms:modified>
  <cp:category/>
</cp:coreProperties>
</file>